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Colorado General Assembly" w:date="2021-01-01T00:00:00Z">
        <w:r>
          <w:rPr>
            <w:rFonts w:ascii="Times New Roman" w:hAnsi="Times New Roman"/>
            <w:sz w:val="24"/>
          </w:rPr>
          <w:t xml:space="preserve">HOUSE BILL </w:t>
        </w:r>
      </w:ins>
      <w:r>
        <w:rPr>
          <w:rFonts w:ascii="Times New Roman" w:hAnsi="Times New Roman"/>
          <w:sz w:val="24"/>
        </w:rPr>
        <w:t xml:space="preserve">21-1110 </w:t>
      </w:r>
    </w:p>
    <w:p>
      <w:ins w:id="2" w:author="Colorado General Assembly" w:date="2021-01-01T00:00:00Z">
        <w:r>
          <w:rPr>
            <w:rFonts w:ascii="Times New Roman" w:hAnsi="Times New Roman"/>
            <w:sz w:val="24"/>
          </w:rPr>
          <w:t xml:space="preserve">BY REPRESENTATIVE(S) </w:t>
        </w:r>
      </w:ins>
      <w:r>
        <w:rPr>
          <w:rFonts w:ascii="Times New Roman" w:hAnsi="Times New Roman"/>
          <w:sz w:val="24"/>
        </w:rPr>
        <w:t xml:space="preserve">Ortiz, Bacon, Caraveo, Duran,  Michaelson Jenet, Roberts, Titone, Woodrow, Amabile, Benavidez, Bernett,  Bird, Boesenecker, Cutter, Esgar, Exum, Froelich, Gonzales-Gutierrez,  Gray, Hooton, Jackson, Jodeh, Kennedy, Kipp, Lontine, McCluskie,  McCormick, McLachlan, Mullica, Ricks, Sirota, Tipper, Weissman, Young,  Garnett, Herod, Valdez A., Valdez D.; </w:t>
      </w:r>
    </w:p>
    <w:p>
      <w:r>
        <w:rPr>
          <w:rFonts w:ascii="Times New Roman" w:hAnsi="Times New Roman"/>
          <w:sz w:val="24"/>
        </w:rPr>
        <w:t xml:space="preserve">also </w:t>
      </w:r>
      <w:ins w:id="3" w:author="Colorado General Assembly" w:date="2021-01-01T00:00:00Z">
        <w:r>
          <w:rPr>
            <w:rFonts w:ascii="Times New Roman" w:hAnsi="Times New Roman"/>
            <w:sz w:val="24"/>
          </w:rPr>
          <w:t xml:space="preserve">SENATOR(S) </w:t>
        </w:r>
      </w:ins>
      <w:r>
        <w:rPr>
          <w:rFonts w:ascii="Times New Roman" w:hAnsi="Times New Roman"/>
          <w:sz w:val="24"/>
        </w:rPr>
        <w:t xml:space="preserve">Danielson, Bridges, Buckner, Coram, Donovan,  Fenberg, Fields, Ginal, Gonzales, Hansen, Kolker, Lee, Moreno, Pettersen,  Priola, Rankin, Story, Winter, Zenzinger, Garcia. </w:t>
      </w:r>
    </w:p>
    <w:p>
      <w:ins w:id="4" w:author="Colorado General Assembly" w:date="2021-01-01T00:00:00Z">
        <w:r>
          <w:rPr>
            <w:rFonts w:ascii="Times New Roman" w:hAnsi="Times New Roman"/>
            <w:sz w:val="24"/>
          </w:rPr>
          <w:t xml:space="preserve">CONCERNING ADDING LANGUAGE TO RELEVANT COLORADO STATUTES  RELATED TO PERSONS WITH DISABILITIES TO STRENGTHEN  PROTECTIONS AGAINST DISCRIMINATION ON THE BASIS OF DISABILITY, </w:t>
        </w:r>
      </w:ins>
    </w:p>
    <w:p>
      <w:ins w:id="5" w:author="Colorado General Assembly" w:date="2021-01-01T00:00:00Z">
        <w:r>
          <w:rPr>
            <w:rFonts w:ascii="Times New Roman" w:hAnsi="Times New Roman"/>
            <w:sz w:val="24"/>
          </w:rPr>
          <w:t xml:space="preserve">AND, IN CONNECTION THEREWITH, MAKING AN APPROPRIATION. </w:t>
        </w:r>
      </w:ins>
    </w:p>
    <w:p>
      <w:r>
        <w:rPr>
          <w:rFonts w:ascii="Times New Roman" w:hAnsi="Times New Roman"/>
          <w:sz w:val="24"/>
        </w:rPr>
        <w:t xml:space="preserve">Be it enacted by the General Assembly of the State of Colorado: </w:t>
      </w:r>
    </w:p>
    <w:p>
      <w:ins w:id="6" w:author="Colorado General Assembly" w:date="2021-01-01T00:00:00Z">
        <w:r>
          <w:rPr>
            <w:rFonts w:ascii="Times New Roman" w:hAnsi="Times New Roman"/>
            <w:sz w:val="24"/>
          </w:rPr>
          <w:t xml:space="preserve">SECTION </w:t>
        </w:r>
      </w:ins>
      <w:r>
        <w:rPr>
          <w:rFonts w:ascii="Times New Roman" w:hAnsi="Times New Roman"/>
          <w:sz w:val="24"/>
        </w:rPr>
        <w:t xml:space="preserve">1. In Colorado Revised Statutes, 24-34-301, amend </w:t>
      </w:r>
    </w:p>
    <w:p>
      <w:r>
        <w:rPr>
          <w:rFonts w:ascii="Times New Roman" w:hAnsi="Times New Roman"/>
          <w:sz w:val="24"/>
        </w:rPr>
        <w:t xml:space="preserve">(5.4) as follows: </w:t>
      </w:r>
    </w:p>
    <w:p>
      <w:r>
        <w:rPr>
          <w:rFonts w:ascii="Times New Roman" w:hAnsi="Times New Roman"/>
          <w:sz w:val="24"/>
        </w:rPr>
        <w:t xml:space="preserve">24-34-301. Definitions. As used in parts 3 to 8 of this article 34,  unless the context otherwise requires: </w:t>
      </w:r>
    </w:p>
    <w:p>
      <w:r>
        <w:rPr>
          <w:rFonts w:ascii="Times New Roman" w:hAnsi="Times New Roman"/>
          <w:sz w:val="24"/>
        </w:rPr>
        <w:t>(5.4) "Public entity" has</w:t>
      </w:r>
      <w:del w:id="7" w:author="Colorado General Assembly" w:date="2021-01-01T00:00:00Z">
        <w:r>
          <w:rPr>
            <w:rFonts w:ascii="Times New Roman" w:hAnsi="Times New Roman"/>
            <w:sz w:val="24"/>
          </w:rPr>
          <w:delText>the same meaning arset forthirr Tit Fe II of the federal u Amerieans witlr Disabilitics</w:delText>
        </w:r>
      </w:del>
      <w:r>
        <w:rPr>
          <w:rFonts w:ascii="Times New Roman" w:hAnsi="Times New Roman"/>
          <w:sz w:val="24"/>
        </w:rPr>
        <w:t xml:space="preserve">Act of 1990", 42 U.S.C. scc.  </w:t>
      </w:r>
      <w:del w:id="8" w:author="Colorado General Assembly" w:date="2021-01-01T00:00:00Z">
        <w:r>
          <w:rPr>
            <w:rFonts w:ascii="Times New Roman" w:hAnsi="Times New Roman"/>
            <w:sz w:val="24"/>
          </w:rPr>
          <w:delText>1</w:delText>
        </w:r>
      </w:del>
      <w:r>
        <w:rPr>
          <w:rFonts w:ascii="Times New Roman" w:hAnsi="Times New Roman"/>
          <w:sz w:val="24"/>
        </w:rPr>
        <w:t>2</w:t>
      </w:r>
      <w:del w:id="9" w:author="Colorado General Assembly" w:date="2021-01-01T00:00:00Z">
        <w:r>
          <w:rPr>
            <w:rFonts w:ascii="Times New Roman" w:hAnsi="Times New Roman"/>
            <w:sz w:val="24"/>
          </w:rPr>
          <w:delText>1</w:delText>
        </w:r>
      </w:del>
      <w:r>
        <w:rPr>
          <w:rFonts w:ascii="Times New Roman" w:hAnsi="Times New Roman"/>
          <w:sz w:val="24"/>
        </w:rPr>
        <w:t>3</w:t>
      </w:r>
      <w:del w:id="10" w:author="Colorado General Assembly" w:date="2021-01-01T00:00:00Z">
        <w:r>
          <w:rPr>
            <w:rFonts w:ascii="Times New Roman" w:hAnsi="Times New Roman"/>
            <w:sz w:val="24"/>
          </w:rPr>
          <w:delText>1 7andits refateel amendments ancl implementing regulations:</w:delText>
        </w:r>
      </w:del>
      <w:ins w:id="11" w:author="Colorado General Assembly" w:date="2021-01-01T00:00:00Z">
        <w:r>
          <w:rPr>
            <w:rFonts w:ascii="Times New Roman" w:hAnsi="Times New Roman"/>
            <w:sz w:val="24"/>
          </w:rPr>
          <w:t xml:space="preserve">MEANS: </w:t>
        </w:r>
      </w:ins>
    </w:p>
    <w:p>
      <w:r>
        <w:rPr>
          <w:rFonts w:ascii="Times New Roman" w:hAnsi="Times New Roman"/>
          <w:sz w:val="24"/>
        </w:rPr>
        <w:t xml:space="preserve">(a) </w:t>
      </w:r>
      <w:ins w:id="12" w:author="Colorado General Assembly" w:date="2021-01-01T00:00:00Z">
        <w:r>
          <w:rPr>
            <w:rFonts w:ascii="Times New Roman" w:hAnsi="Times New Roman"/>
            <w:sz w:val="24"/>
          </w:rPr>
          <w:t xml:space="preserve">ANY STATE OR LOCAL GOVERNMENT; OR </w:t>
        </w:r>
      </w:ins>
    </w:p>
    <w:p>
      <w:r>
        <w:rPr>
          <w:rFonts w:ascii="Times New Roman" w:hAnsi="Times New Roman"/>
          <w:sz w:val="24"/>
        </w:rPr>
        <w:t xml:space="preserve">(b) </w:t>
      </w:r>
      <w:ins w:id="13" w:author="Colorado General Assembly" w:date="2021-01-01T00:00:00Z">
        <w:r>
          <w:rPr>
            <w:rFonts w:ascii="Times New Roman" w:hAnsi="Times New Roman"/>
            <w:sz w:val="24"/>
          </w:rPr>
          <w:t xml:space="preserve">ANY DEPARTMENT, AGENCY, SPECIAL DISTRICT, OR OTHER  INSTRUMENTALITY OF </w:t>
        </w:r>
      </w:ins>
      <w:r>
        <w:rPr>
          <w:rFonts w:ascii="Times New Roman" w:hAnsi="Times New Roman"/>
          <w:sz w:val="24"/>
        </w:rPr>
        <w:t xml:space="preserve">A </w:t>
      </w:r>
      <w:ins w:id="14" w:author="Colorado General Assembly" w:date="2021-01-01T00:00:00Z">
        <w:r>
          <w:rPr>
            <w:rFonts w:ascii="Times New Roman" w:hAnsi="Times New Roman"/>
            <w:sz w:val="24"/>
          </w:rPr>
          <w:t xml:space="preserve">STATE OR LOCAL GOVERNMENT. </w:t>
        </w:r>
      </w:ins>
    </w:p>
    <w:p>
      <w:ins w:id="15" w:author="Colorado General Assembly" w:date="2021-01-01T00:00:00Z">
        <w:r>
          <w:rPr>
            <w:rFonts w:ascii="Times New Roman" w:hAnsi="Times New Roman"/>
            <w:sz w:val="24"/>
          </w:rPr>
          <w:t xml:space="preserve">SECTION </w:t>
        </w:r>
      </w:ins>
      <w:r>
        <w:rPr>
          <w:rFonts w:ascii="Times New Roman" w:hAnsi="Times New Roman"/>
          <w:sz w:val="24"/>
        </w:rPr>
        <w:t xml:space="preserve">2. In Colorado Revised Statutes, 24-34-802, amend (1), </w:t>
      </w:r>
    </w:p>
    <w:p>
      <w:r>
        <w:rPr>
          <w:rFonts w:ascii="Times New Roman" w:hAnsi="Times New Roman"/>
          <w:sz w:val="24"/>
        </w:rPr>
        <w:t xml:space="preserve">(2)(a) introductory portion, and (2)(a)(III); and add (5) as follows: </w:t>
      </w:r>
    </w:p>
    <w:p>
      <w:r>
        <w:rPr>
          <w:rFonts w:ascii="Times New Roman" w:hAnsi="Times New Roman"/>
          <w:sz w:val="24"/>
        </w:rPr>
        <w:t xml:space="preserve">24-34-802. Violations - penalties - immunity. (1) (a) It is a  discriminatory practice and unlawful for any person, </w:t>
      </w:r>
      <w:ins w:id="16" w:author="Colorado General Assembly" w:date="2021-01-01T00:00:00Z">
        <w:r>
          <w:rPr>
            <w:rFonts w:ascii="Times New Roman" w:hAnsi="Times New Roman"/>
            <w:sz w:val="24"/>
          </w:rPr>
          <w:t xml:space="preserve">AS DEFINED IN SECTION </w:t>
        </w:r>
      </w:ins>
    </w:p>
    <w:p>
      <w:r>
        <w:rPr>
          <w:rFonts w:ascii="Times New Roman" w:hAnsi="Times New Roman"/>
          <w:sz w:val="24"/>
        </w:rPr>
        <w:t xml:space="preserve">24-34-301, to discriminate against any </w:t>
      </w:r>
      <w:ins w:id="17" w:author="Colorado General Assembly" w:date="2021-01-01T00:00:00Z">
        <w:r>
          <w:rPr>
            <w:rFonts w:ascii="Times New Roman" w:hAnsi="Times New Roman"/>
            <w:sz w:val="24"/>
          </w:rPr>
          <w:t xml:space="preserve">AN </w:t>
        </w:r>
      </w:ins>
      <w:r>
        <w:rPr>
          <w:rFonts w:ascii="Times New Roman" w:hAnsi="Times New Roman"/>
          <w:sz w:val="24"/>
        </w:rPr>
        <w:t xml:space="preserve">individual or group </w:t>
      </w:r>
      <w:ins w:id="18" w:author="Colorado General Assembly" w:date="2021-01-01T00:00:00Z">
        <w:r>
          <w:rPr>
            <w:rFonts w:ascii="Times New Roman" w:hAnsi="Times New Roman"/>
            <w:sz w:val="24"/>
          </w:rPr>
          <w:t xml:space="preserve">OF  INDIVIDUALS </w:t>
        </w:r>
      </w:ins>
      <w:r>
        <w:rPr>
          <w:rFonts w:ascii="Times New Roman" w:hAnsi="Times New Roman"/>
          <w:sz w:val="24"/>
        </w:rPr>
        <w:t xml:space="preserve">because such </w:t>
      </w:r>
      <w:ins w:id="19" w:author="Colorado General Assembly" w:date="2021-01-01T00:00:00Z">
        <w:r>
          <w:rPr>
            <w:rFonts w:ascii="Times New Roman" w:hAnsi="Times New Roman"/>
            <w:sz w:val="24"/>
          </w:rPr>
          <w:t xml:space="preserve">THE </w:t>
        </w:r>
      </w:ins>
      <w:r>
        <w:rPr>
          <w:rFonts w:ascii="Times New Roman" w:hAnsi="Times New Roman"/>
          <w:sz w:val="24"/>
        </w:rPr>
        <w:t xml:space="preserve">person org roup has opposed any practice,  made a discriminatory practice based on disability pursuant to part 5, 6, or  8 of this article </w:t>
      </w:r>
      <w:ins w:id="20" w:author="Colorado General Assembly" w:date="2021-01-01T00:00:00Z">
        <w:r>
          <w:rPr>
            <w:rFonts w:ascii="Times New Roman" w:hAnsi="Times New Roman"/>
            <w:sz w:val="24"/>
          </w:rPr>
          <w:t xml:space="preserve">ARTICLE </w:t>
        </w:r>
      </w:ins>
      <w:r>
        <w:rPr>
          <w:rFonts w:ascii="Times New Roman" w:hAnsi="Times New Roman"/>
          <w:sz w:val="24"/>
        </w:rPr>
        <w:t xml:space="preserve">34, or because such </w:t>
      </w:r>
      <w:ins w:id="21" w:author="Colorado General Assembly" w:date="2021-01-01T00:00:00Z">
        <w:r>
          <w:rPr>
            <w:rFonts w:ascii="Times New Roman" w:hAnsi="Times New Roman"/>
            <w:sz w:val="24"/>
          </w:rPr>
          <w:t xml:space="preserve">THE </w:t>
        </w:r>
      </w:ins>
      <w:r>
        <w:rPr>
          <w:rFonts w:ascii="Times New Roman" w:hAnsi="Times New Roman"/>
          <w:sz w:val="24"/>
        </w:rPr>
        <w:t xml:space="preserve">person or-group has made  a charge, testified, assisted, or participated in any manner in an  investigation, proceeding, or hearing conducted pursuant to part 5, 6, or 8  of this articic </w:t>
      </w:r>
      <w:ins w:id="22" w:author="Colorado General Assembly" w:date="2021-01-01T00:00:00Z">
        <w:r>
          <w:rPr>
            <w:rFonts w:ascii="Times New Roman" w:hAnsi="Times New Roman"/>
            <w:sz w:val="24"/>
          </w:rPr>
          <w:t xml:space="preserve">ARTICLE </w:t>
        </w:r>
      </w:ins>
      <w:r>
        <w:rPr>
          <w:rFonts w:ascii="Times New Roman" w:hAnsi="Times New Roman"/>
          <w:sz w:val="24"/>
        </w:rPr>
        <w:t xml:space="preserve">34. </w:t>
      </w:r>
    </w:p>
    <w:p>
      <w:r>
        <w:rPr>
          <w:rFonts w:ascii="Times New Roman" w:hAnsi="Times New Roman"/>
          <w:sz w:val="24"/>
        </w:rPr>
        <w:t xml:space="preserve">(b) </w:t>
      </w:r>
      <w:ins w:id="23" w:author="Colorado General Assembly" w:date="2021-01-01T00:00:00Z">
        <w:r>
          <w:rPr>
            <w:rFonts w:ascii="Times New Roman" w:hAnsi="Times New Roman"/>
            <w:sz w:val="24"/>
          </w:rPr>
          <w:t xml:space="preserve">AN INDIVIDUAL WITH </w:t>
        </w:r>
      </w:ins>
      <w:r>
        <w:rPr>
          <w:rFonts w:ascii="Times New Roman" w:hAnsi="Times New Roman"/>
          <w:sz w:val="24"/>
        </w:rPr>
        <w:t xml:space="preserve">A </w:t>
      </w:r>
      <w:ins w:id="24" w:author="Colorado General Assembly" w:date="2021-01-01T00:00:00Z">
        <w:r>
          <w:rPr>
            <w:rFonts w:ascii="Times New Roman" w:hAnsi="Times New Roman"/>
            <w:sz w:val="24"/>
          </w:rPr>
          <w:t xml:space="preserve">DISABILITY, AS DEFINED IN SECTION </w:t>
        </w:r>
      </w:ins>
    </w:p>
    <w:p>
      <w:r>
        <w:rPr>
          <w:rFonts w:ascii="Times New Roman" w:hAnsi="Times New Roman"/>
          <w:sz w:val="24"/>
        </w:rPr>
        <w:t xml:space="preserve">24-34-301(5.6), </w:t>
      </w:r>
      <w:ins w:id="25" w:author="Colorado General Assembly" w:date="2021-01-01T00:00:00Z">
        <w:r>
          <w:rPr>
            <w:rFonts w:ascii="Times New Roman" w:hAnsi="Times New Roman"/>
            <w:sz w:val="24"/>
          </w:rPr>
          <w:t xml:space="preserve">MUST NOT, BY REASON OF THE INDIVIDUAL'S DISABILITY, BE  EXCLUDED FROM PARTICIPATION IN OR BE DENIED THE BENEFITS OF  SERVICES, PROGRAMS, OR ACTIVITIES PROVIDED BY </w:t>
        </w:r>
      </w:ins>
      <w:r>
        <w:rPr>
          <w:rFonts w:ascii="Times New Roman" w:hAnsi="Times New Roman"/>
          <w:sz w:val="24"/>
        </w:rPr>
        <w:t xml:space="preserve">A </w:t>
      </w:r>
      <w:ins w:id="26" w:author="Colorado General Assembly" w:date="2021-01-01T00:00:00Z">
        <w:r>
          <w:rPr>
            <w:rFonts w:ascii="Times New Roman" w:hAnsi="Times New Roman"/>
            <w:sz w:val="24"/>
          </w:rPr>
          <w:t xml:space="preserve">PUBLIC ENTITY, AS  DEFINED IN SECTION </w:t>
        </w:r>
      </w:ins>
      <w:r>
        <w:rPr>
          <w:rFonts w:ascii="Times New Roman" w:hAnsi="Times New Roman"/>
          <w:sz w:val="24"/>
        </w:rPr>
        <w:t xml:space="preserve">24-34-301, </w:t>
      </w:r>
      <w:ins w:id="27" w:author="Colorado General Assembly" w:date="2021-01-01T00:00:00Z">
        <w:r>
          <w:rPr>
            <w:rFonts w:ascii="Times New Roman" w:hAnsi="Times New Roman"/>
            <w:sz w:val="24"/>
          </w:rPr>
          <w:t xml:space="preserve">ORA STATE AGENCY, AS DEFINED IN SECTION  </w:t>
        </w:r>
      </w:ins>
      <w:r>
        <w:rPr>
          <w:rFonts w:ascii="Times New Roman" w:hAnsi="Times New Roman"/>
          <w:sz w:val="24"/>
        </w:rPr>
        <w:t xml:space="preserve">24-37.5-102, </w:t>
      </w:r>
      <w:ins w:id="28" w:author="Colorado General Assembly" w:date="2021-01-01T00:00:00Z">
        <w:r>
          <w:rPr>
            <w:rFonts w:ascii="Times New Roman" w:hAnsi="Times New Roman"/>
            <w:sz w:val="24"/>
          </w:rPr>
          <w:t xml:space="preserve">OR BE SUBJECTED TO DISCRIMINATION BY ANY SUCH PUBLIC  ENTITY OR STATE AGENCY. </w:t>
        </w:r>
      </w:ins>
    </w:p>
    <w:p>
      <w:r>
        <w:rPr>
          <w:rFonts w:ascii="Times New Roman" w:hAnsi="Times New Roman"/>
          <w:sz w:val="24"/>
        </w:rPr>
        <w:t xml:space="preserve">(c) </w:t>
      </w:r>
      <w:ins w:id="29" w:author="Colorado General Assembly" w:date="2021-01-01T00:00:00Z">
        <w:r>
          <w:rPr>
            <w:rFonts w:ascii="Times New Roman" w:hAnsi="Times New Roman"/>
            <w:sz w:val="24"/>
          </w:rPr>
          <w:t xml:space="preserve">DISCRIMINATION PURSUANT TO THIS SECTION INCLUDES THE  FAILURE OF </w:t>
        </w:r>
      </w:ins>
      <w:r>
        <w:rPr>
          <w:rFonts w:ascii="Times New Roman" w:hAnsi="Times New Roman"/>
          <w:sz w:val="24"/>
        </w:rPr>
        <w:t xml:space="preserve">A </w:t>
      </w:r>
      <w:ins w:id="30" w:author="Colorado General Assembly" w:date="2021-01-01T00:00:00Z">
        <w:r>
          <w:rPr>
            <w:rFonts w:ascii="Times New Roman" w:hAnsi="Times New Roman"/>
            <w:sz w:val="24"/>
          </w:rPr>
          <w:t xml:space="preserve">PUBLIC ENTITY OR STATE AGENCY, AS THOSE TERMS ARE  DEFINED IN SECTION </w:t>
        </w:r>
      </w:ins>
      <w:r>
        <w:rPr>
          <w:rFonts w:ascii="Times New Roman" w:hAnsi="Times New Roman"/>
          <w:sz w:val="24"/>
        </w:rPr>
        <w:t xml:space="preserve">24-34-301, </w:t>
      </w:r>
      <w:ins w:id="31" w:author="Colorado General Assembly" w:date="2021-01-01T00:00:00Z">
        <w:r>
          <w:rPr>
            <w:rFonts w:ascii="Times New Roman" w:hAnsi="Times New Roman"/>
            <w:sz w:val="24"/>
          </w:rPr>
          <w:t xml:space="preserve">TO DEVELOP AN ACCESSIBILITY PLAN USING  THE ACCESSIBILITY STANDARDS ESTABLISHED PURSUANT TO SECTION </w:t>
        </w:r>
      </w:ins>
    </w:p>
    <w:p>
      <w:r>
        <w:rPr>
          <w:rFonts w:ascii="Times New Roman" w:hAnsi="Times New Roman"/>
          <w:sz w:val="24"/>
        </w:rPr>
        <w:t xml:space="preserve">24-85-103 (2.5) </w:t>
      </w:r>
      <w:ins w:id="32" w:author="Colorado General Assembly" w:date="2021-01-01T00:00:00Z">
        <w:r>
          <w:rPr>
            <w:rFonts w:ascii="Times New Roman" w:hAnsi="Times New Roman"/>
            <w:sz w:val="24"/>
          </w:rPr>
          <w:t xml:space="preserve">AND FULLY COMPLY, ON OR BEFORE JULY </w:t>
        </w:r>
      </w:ins>
      <w:r>
        <w:rPr>
          <w:rFonts w:ascii="Times New Roman" w:hAnsi="Times New Roman"/>
          <w:sz w:val="24"/>
        </w:rPr>
        <w:t xml:space="preserve">1,2024, </w:t>
      </w:r>
      <w:ins w:id="33" w:author="Colorado General Assembly" w:date="2021-01-01T00:00:00Z">
        <w:r>
          <w:rPr>
            <w:rFonts w:ascii="Times New Roman" w:hAnsi="Times New Roman"/>
            <w:sz w:val="24"/>
          </w:rPr>
          <w:t xml:space="preserve">WITH THE  ACCESSIBILITY STANDARDS FOR INDIVIDUALS WITH </w:t>
        </w:r>
      </w:ins>
      <w:r>
        <w:rPr>
          <w:rFonts w:ascii="Times New Roman" w:hAnsi="Times New Roman"/>
          <w:sz w:val="24"/>
        </w:rPr>
        <w:t xml:space="preserve">A </w:t>
      </w:r>
      <w:ins w:id="34" w:author="Colorado General Assembly" w:date="2021-01-01T00:00:00Z">
        <w:r>
          <w:rPr>
            <w:rFonts w:ascii="Times New Roman" w:hAnsi="Times New Roman"/>
            <w:sz w:val="24"/>
          </w:rPr>
          <w:t xml:space="preserve">DISABILITY  ESTABLISHED BY THE OFFICE OF INFORMATION TECHNOLOGY PURSUANT TO </w:t>
        </w:r>
      </w:ins>
    </w:p>
    <w:p>
      <w:ins w:id="35" w:author="Colorado General Assembly" w:date="2021-01-01T00:00:00Z">
        <w:r>
          <w:rPr>
            <w:rFonts w:ascii="Times New Roman" w:hAnsi="Times New Roman"/>
            <w:sz w:val="24"/>
          </w:rPr>
          <w:t xml:space="preserve">SECTION </w:t>
        </w:r>
      </w:ins>
      <w:r>
        <w:rPr>
          <w:rFonts w:ascii="Times New Roman" w:hAnsi="Times New Roman"/>
          <w:sz w:val="24"/>
        </w:rPr>
        <w:t xml:space="preserve">24-85-103 (2.5). </w:t>
      </w:r>
      <w:ins w:id="36" w:author="Colorado General Assembly" w:date="2021-01-01T00:00:00Z">
        <w:r>
          <w:rPr>
            <w:rFonts w:ascii="Times New Roman" w:hAnsi="Times New Roman"/>
            <w:sz w:val="24"/>
          </w:rPr>
          <w:t xml:space="preserve">LIABILITY FOR NONCOMPLIANCE AS TO CONTENT  LIES WITH THE PUBLIC ENTITY OR STATE AGENCY THAT MANAGES THE  CONTENT. LIABILITY FOR NONCOMPLIANCE OF THE PLATFORM HOSTING THE  CONTENT LIES WITH THE PUBLIC ENTITY OR STATE AGENCY THAT MANAGES  THE PLATFORM. </w:t>
        </w:r>
      </w:ins>
    </w:p>
    <w:p>
      <w:r>
        <w:rPr>
          <w:rFonts w:ascii="Times New Roman" w:hAnsi="Times New Roman"/>
          <w:sz w:val="24"/>
        </w:rPr>
        <w:t xml:space="preserve">(2) (a) A qua i </w:t>
      </w:r>
      <w:del w:id="37" w:author="Colorado General Assembly" w:date="2021-01-01T00:00:00Z">
        <w:r>
          <w:rPr>
            <w:rFonts w:ascii="Times New Roman" w:hAnsi="Times New Roman"/>
            <w:sz w:val="24"/>
          </w:rPr>
          <w:delText>icci</w:delText>
        </w:r>
      </w:del>
      <w:ins w:id="38" w:author="Colorado General Assembly" w:date="2021-01-01T00:00:00Z">
        <w:r>
          <w:rPr>
            <w:rFonts w:ascii="Times New Roman" w:hAnsi="Times New Roman"/>
            <w:sz w:val="24"/>
          </w:rPr>
          <w:t xml:space="preserve">AN </w:t>
        </w:r>
      </w:ins>
      <w:r>
        <w:rPr>
          <w:rFonts w:ascii="Times New Roman" w:hAnsi="Times New Roman"/>
          <w:sz w:val="24"/>
        </w:rPr>
        <w:t xml:space="preserve">individual with a disability, as defined in  section 24-34-301 (5.6), who is subject to a violation of subsection (1) of  this section or of section 24-34-502, 24-34-502.2, 24-34-601, or 24-34-803  based on his or her </w:t>
      </w:r>
      <w:ins w:id="39" w:author="Colorado General Assembly" w:date="2021-01-01T00:00:00Z">
        <w:r>
          <w:rPr>
            <w:rFonts w:ascii="Times New Roman" w:hAnsi="Times New Roman"/>
            <w:sz w:val="24"/>
          </w:rPr>
          <w:t xml:space="preserve">THE INDIVIDUAL'S </w:t>
        </w:r>
      </w:ins>
      <w:r>
        <w:rPr>
          <w:rFonts w:ascii="Times New Roman" w:hAnsi="Times New Roman"/>
          <w:sz w:val="24"/>
        </w:rPr>
        <w:t xml:space="preserve">disability may bring a civil suit in a  court of competent jurisdiction and, </w:t>
      </w:r>
      <w:ins w:id="40" w:author="Colorado General Assembly" w:date="2021-01-01T00:00:00Z">
        <w:r>
          <w:rPr>
            <w:rFonts w:ascii="Times New Roman" w:hAnsi="Times New Roman"/>
            <w:sz w:val="24"/>
          </w:rPr>
          <w:t xml:space="preserve">EXCEPT AS PROVIDED IN SECTION </w:t>
        </w:r>
      </w:ins>
    </w:p>
    <w:p>
      <w:r>
        <w:rPr>
          <w:rFonts w:ascii="Times New Roman" w:hAnsi="Times New Roman"/>
          <w:sz w:val="24"/>
        </w:rPr>
        <w:t xml:space="preserve">24-85-103, is entitled to any of the following remedies: </w:t>
      </w:r>
    </w:p>
    <w:p>
      <w:ins w:id="41" w:author="Colorado General Assembly" w:date="2021-01-01T00:00:00Z">
        <w:r>
          <w:rPr>
            <w:rFonts w:ascii="Times New Roman" w:hAnsi="Times New Roman"/>
            <w:sz w:val="24"/>
          </w:rPr>
          <w:t xml:space="preserve">(III) </w:t>
        </w:r>
      </w:ins>
      <w:r>
        <w:rPr>
          <w:rFonts w:ascii="Times New Roman" w:hAnsi="Times New Roman"/>
          <w:sz w:val="24"/>
        </w:rPr>
        <w:t xml:space="preserve">A statutory fine not to cxcccd </w:t>
      </w:r>
      <w:ins w:id="42" w:author="Colorado General Assembly" w:date="2021-01-01T00:00:00Z">
        <w:r>
          <w:rPr>
            <w:rFonts w:ascii="Times New Roman" w:hAnsi="Times New Roman"/>
            <w:sz w:val="24"/>
          </w:rPr>
          <w:t xml:space="preserve">OF </w:t>
        </w:r>
      </w:ins>
      <w:r>
        <w:rPr>
          <w:rFonts w:ascii="Times New Roman" w:hAnsi="Times New Roman"/>
          <w:sz w:val="24"/>
        </w:rPr>
        <w:t xml:space="preserve">three thousand five hundred  dollars, </w:t>
      </w:r>
      <w:ins w:id="43" w:author="Colorado General Assembly" w:date="2021-01-01T00:00:00Z">
        <w:r>
          <w:rPr>
            <w:rFonts w:ascii="Times New Roman" w:hAnsi="Times New Roman"/>
            <w:sz w:val="24"/>
          </w:rPr>
          <w:t xml:space="preserve">PAYABLE TO EACH PLAINTIFF FOR EACH VIOLATION. </w:t>
        </w:r>
      </w:ins>
    </w:p>
    <w:p>
      <w:r>
        <w:rPr>
          <w:rFonts w:ascii="Times New Roman" w:hAnsi="Times New Roman"/>
          <w:sz w:val="24"/>
        </w:rPr>
        <w:t xml:space="preserve">(5) </w:t>
      </w:r>
      <w:ins w:id="44" w:author="Colorado General Assembly" w:date="2021-01-01T00:00:00Z">
        <w:r>
          <w:rPr>
            <w:rFonts w:ascii="Times New Roman" w:hAnsi="Times New Roman"/>
            <w:sz w:val="24"/>
          </w:rPr>
          <w:t xml:space="preserve">AN AGENCY IN THE STATE WITH THE AUTHORITY TO PROMULGATE  RULES RELATED TO PROTECTIONS FOR PERSONS WITH DISABILITIES SHALL  NOT PROMULGATE </w:t>
        </w:r>
      </w:ins>
      <w:r>
        <w:rPr>
          <w:rFonts w:ascii="Times New Roman" w:hAnsi="Times New Roman"/>
          <w:sz w:val="24"/>
        </w:rPr>
        <w:t xml:space="preserve">A </w:t>
      </w:r>
      <w:ins w:id="45" w:author="Colorado General Assembly" w:date="2021-01-01T00:00:00Z">
        <w:r>
          <w:rPr>
            <w:rFonts w:ascii="Times New Roman" w:hAnsi="Times New Roman"/>
            <w:sz w:val="24"/>
          </w:rPr>
          <w:t xml:space="preserve">RULE THAT PROVIDES LESS PROTECTION THAN THAT  PROVIDED BY THE FEDERAL "AMERICANS WITH DISABILITIES ACT OF </w:t>
        </w:r>
      </w:ins>
      <w:r>
        <w:rPr>
          <w:rFonts w:ascii="Times New Roman" w:hAnsi="Times New Roman"/>
          <w:sz w:val="24"/>
        </w:rPr>
        <w:t xml:space="preserve">1990",  42 U.S.C. </w:t>
      </w:r>
      <w:ins w:id="46" w:author="Colorado General Assembly" w:date="2021-01-01T00:00:00Z">
        <w:r>
          <w:rPr>
            <w:rFonts w:ascii="Times New Roman" w:hAnsi="Times New Roman"/>
            <w:sz w:val="24"/>
          </w:rPr>
          <w:t xml:space="preserve">SEC. </w:t>
        </w:r>
      </w:ins>
      <w:r>
        <w:rPr>
          <w:rFonts w:ascii="Times New Roman" w:hAnsi="Times New Roman"/>
          <w:sz w:val="24"/>
        </w:rPr>
        <w:t xml:space="preserve">12101 </w:t>
      </w:r>
      <w:ins w:id="47" w:author="Colorado General Assembly" w:date="2021-01-01T00:00:00Z">
        <w:r>
          <w:rPr>
            <w:rFonts w:ascii="Times New Roman" w:hAnsi="Times New Roman"/>
            <w:sz w:val="24"/>
          </w:rPr>
          <w:t xml:space="preserve">ET SEQ., AS AMENDED. </w:t>
        </w:r>
      </w:ins>
    </w:p>
    <w:p>
      <w:ins w:id="48" w:author="Colorado General Assembly" w:date="2021-01-01T00:00:00Z">
        <w:r>
          <w:rPr>
            <w:rFonts w:ascii="Times New Roman" w:hAnsi="Times New Roman"/>
            <w:sz w:val="24"/>
          </w:rPr>
          <w:t xml:space="preserve">SECTION </w:t>
        </w:r>
      </w:ins>
      <w:r>
        <w:rPr>
          <w:rFonts w:ascii="Times New Roman" w:hAnsi="Times New Roman"/>
          <w:sz w:val="24"/>
        </w:rPr>
        <w:t xml:space="preserve">3. In Colorado Revised Statutes, amend 24-85-101 as  follows: </w:t>
      </w:r>
    </w:p>
    <w:p>
      <w:r>
        <w:rPr>
          <w:rFonts w:ascii="Times New Roman" w:hAnsi="Times New Roman"/>
          <w:sz w:val="24"/>
        </w:rPr>
        <w:t xml:space="preserve">24-85-101. Legislative declaration. The general assembly hereby  finds that the state needs to improve </w:t>
      </w:r>
      <w:del w:id="49" w:author="Colorado General Assembly" w:date="2021-01-01T00:00:00Z">
        <w:r>
          <w:rPr>
            <w:rFonts w:ascii="Times New Roman" w:hAnsi="Times New Roman"/>
            <w:sz w:val="24"/>
          </w:rPr>
          <w:delText>rronvisttal</w:delText>
        </w:r>
      </w:del>
      <w:r>
        <w:rPr>
          <w:rFonts w:ascii="Times New Roman" w:hAnsi="Times New Roman"/>
          <w:sz w:val="24"/>
        </w:rPr>
        <w:t xml:space="preserve">access to information,  whcthcr by </w:t>
      </w:r>
      <w:del w:id="50" w:author="Colorado General Assembly" w:date="2021-01-01T00:00:00Z">
        <w:r>
          <w:rPr>
            <w:rFonts w:ascii="Times New Roman" w:hAnsi="Times New Roman"/>
            <w:sz w:val="24"/>
          </w:rPr>
          <w:delText>spc ccii,</w:delText>
        </w:r>
      </w:del>
      <w:r>
        <w:rPr>
          <w:rFonts w:ascii="Times New Roman" w:hAnsi="Times New Roman"/>
          <w:sz w:val="24"/>
        </w:rPr>
        <w:t xml:space="preserve">Braille, or ether </w:t>
      </w:r>
      <w:del w:id="51" w:author="Colorado General Assembly" w:date="2021-01-01T00:00:00Z">
        <w:r>
          <w:rPr>
            <w:rFonts w:ascii="Times New Roman" w:hAnsi="Times New Roman"/>
            <w:sz w:val="24"/>
          </w:rPr>
          <w:delText>apprupliatc incauz</w:delText>
        </w:r>
      </w:del>
      <w:ins w:id="52" w:author="Colorado General Assembly" w:date="2021-01-01T00:00:00Z">
        <w:r>
          <w:rPr>
            <w:rFonts w:ascii="Times New Roman" w:hAnsi="Times New Roman"/>
            <w:sz w:val="24"/>
          </w:rPr>
          <w:t xml:space="preserve">INCLUDING  ELECTRONIC INFORMATION, FOR INDIVIDUALS WITH </w:t>
        </w:r>
      </w:ins>
      <w:r>
        <w:rPr>
          <w:rFonts w:ascii="Times New Roman" w:hAnsi="Times New Roman"/>
          <w:sz w:val="24"/>
        </w:rPr>
        <w:t xml:space="preserve">A </w:t>
      </w:r>
      <w:ins w:id="53" w:author="Colorado General Assembly" w:date="2021-01-01T00:00:00Z">
        <w:r>
          <w:rPr>
            <w:rFonts w:ascii="Times New Roman" w:hAnsi="Times New Roman"/>
            <w:sz w:val="24"/>
          </w:rPr>
          <w:t xml:space="preserve">DISABILITY. </w:t>
        </w:r>
      </w:ins>
    </w:p>
    <w:p>
      <w:ins w:id="54" w:author="Colorado General Assembly" w:date="2021-01-01T00:00:00Z">
        <w:r>
          <w:rPr>
            <w:rFonts w:ascii="Times New Roman" w:hAnsi="Times New Roman"/>
            <w:sz w:val="24"/>
          </w:rPr>
          <w:t xml:space="preserve">SECTION </w:t>
        </w:r>
      </w:ins>
      <w:r>
        <w:rPr>
          <w:rFonts w:ascii="Times New Roman" w:hAnsi="Times New Roman"/>
          <w:sz w:val="24"/>
        </w:rPr>
        <w:t xml:space="preserve">4. In Colorado Revised Statutes, 24-85-102, amend the  introductory portion; and add (1.5), (2.3), (2.7), (5.3), and (5.5) as follows: </w:t>
      </w:r>
    </w:p>
    <w:p>
      <w:r>
        <w:rPr>
          <w:rFonts w:ascii="Times New Roman" w:hAnsi="Times New Roman"/>
          <w:sz w:val="24"/>
        </w:rPr>
        <w:t xml:space="preserve">24-85-102. Definitions. As used in this articic </w:t>
      </w:r>
      <w:ins w:id="55" w:author="Colorado General Assembly" w:date="2021-01-01T00:00:00Z">
        <w:r>
          <w:rPr>
            <w:rFonts w:ascii="Times New Roman" w:hAnsi="Times New Roman"/>
            <w:sz w:val="24"/>
          </w:rPr>
          <w:t xml:space="preserve">ARTICLE </w:t>
        </w:r>
      </w:ins>
      <w:r>
        <w:rPr>
          <w:rFonts w:ascii="Times New Roman" w:hAnsi="Times New Roman"/>
          <w:sz w:val="24"/>
        </w:rPr>
        <w:t xml:space="preserve">85, unless  the context otherwise requires: </w:t>
      </w:r>
    </w:p>
    <w:p>
      <w:r>
        <w:rPr>
          <w:rFonts w:ascii="Times New Roman" w:hAnsi="Times New Roman"/>
          <w:sz w:val="24"/>
        </w:rPr>
        <w:t xml:space="preserve">(1.5) </w:t>
      </w:r>
      <w:ins w:id="56" w:author="Colorado General Assembly" w:date="2021-01-01T00:00:00Z">
        <w:r>
          <w:rPr>
            <w:rFonts w:ascii="Times New Roman" w:hAnsi="Times New Roman"/>
            <w:sz w:val="24"/>
          </w:rPr>
          <w:t xml:space="preserve">"ACCESSIBLE" OR "ACCESSIBILITY" MEANS PERCEIVABLE,  OPERABLE, AND UNDERSTANDABLE DIGITAL CONTENT THAT ENABLES AN  INDIVIDUAL WITH </w:t>
        </w:r>
      </w:ins>
      <w:r>
        <w:rPr>
          <w:rFonts w:ascii="Times New Roman" w:hAnsi="Times New Roman"/>
          <w:sz w:val="24"/>
        </w:rPr>
        <w:t xml:space="preserve">A </w:t>
      </w:r>
      <w:ins w:id="57" w:author="Colorado General Assembly" w:date="2021-01-01T00:00:00Z">
        <w:r>
          <w:rPr>
            <w:rFonts w:ascii="Times New Roman" w:hAnsi="Times New Roman"/>
            <w:sz w:val="24"/>
          </w:rPr>
          <w:t xml:space="preserve">DISABILITY TO ACCESS THE SAME INFORMATION, ENGAGE  IN THE SAME INTERACTIONS, AND ENJOY THE SAME SERVICES OFFERED TO  OTHER INDIVIDUALS, WITH THE SAME PRIVACY, INDEPENDENCE, AND EASE  OF USE AS EXISTS FOR INDIVIDUALS WITHOUT </w:t>
        </w:r>
      </w:ins>
      <w:r>
        <w:rPr>
          <w:rFonts w:ascii="Times New Roman" w:hAnsi="Times New Roman"/>
          <w:sz w:val="24"/>
        </w:rPr>
        <w:t xml:space="preserve">A </w:t>
      </w:r>
      <w:ins w:id="58" w:author="Colorado General Assembly" w:date="2021-01-01T00:00:00Z">
        <w:r>
          <w:rPr>
            <w:rFonts w:ascii="Times New Roman" w:hAnsi="Times New Roman"/>
            <w:sz w:val="24"/>
          </w:rPr>
          <w:t xml:space="preserve">DISABILITY. </w:t>
        </w:r>
      </w:ins>
    </w:p>
    <w:p>
      <w:r>
        <w:rPr>
          <w:rFonts w:ascii="Times New Roman" w:hAnsi="Times New Roman"/>
          <w:sz w:val="24"/>
        </w:rPr>
        <w:t xml:space="preserve">(2.3) </w:t>
      </w:r>
      <w:ins w:id="59" w:author="Colorado General Assembly" w:date="2021-01-01T00:00:00Z">
        <w:r>
          <w:rPr>
            <w:rFonts w:ascii="Times New Roman" w:hAnsi="Times New Roman"/>
            <w:sz w:val="24"/>
          </w:rPr>
          <w:t xml:space="preserve">"DISABILITY" HAS THE SAME MEANING AS SET FORTH IN THE  FEDERAL "AMERICANS WITH DISABILITIES ACT OF </w:t>
        </w:r>
      </w:ins>
      <w:r>
        <w:rPr>
          <w:rFonts w:ascii="Times New Roman" w:hAnsi="Times New Roman"/>
          <w:sz w:val="24"/>
        </w:rPr>
        <w:t xml:space="preserve">1990", 42 U.S.C. </w:t>
      </w:r>
      <w:ins w:id="60" w:author="Colorado General Assembly" w:date="2021-01-01T00:00:00Z">
        <w:r>
          <w:rPr>
            <w:rFonts w:ascii="Times New Roman" w:hAnsi="Times New Roman"/>
            <w:sz w:val="24"/>
          </w:rPr>
          <w:t xml:space="preserve">SEC.  </w:t>
        </w:r>
      </w:ins>
      <w:r>
        <w:rPr>
          <w:rFonts w:ascii="Times New Roman" w:hAnsi="Times New Roman"/>
          <w:sz w:val="24"/>
        </w:rPr>
        <w:t xml:space="preserve">12101 </w:t>
      </w:r>
      <w:ins w:id="61" w:author="Colorado General Assembly" w:date="2021-01-01T00:00:00Z">
        <w:r>
          <w:rPr>
            <w:rFonts w:ascii="Times New Roman" w:hAnsi="Times New Roman"/>
            <w:sz w:val="24"/>
          </w:rPr>
          <w:t xml:space="preserve">ET SEQ., AND ITS RELATED AMENDMENTS AND IMPLEMENTING  REGULATIONS. </w:t>
        </w:r>
      </w:ins>
    </w:p>
    <w:p>
      <w:r>
        <w:rPr>
          <w:rFonts w:ascii="Times New Roman" w:hAnsi="Times New Roman"/>
          <w:sz w:val="24"/>
        </w:rPr>
        <w:t xml:space="preserve">(2.7) </w:t>
      </w:r>
      <w:ins w:id="62" w:author="Colorado General Assembly" w:date="2021-01-01T00:00:00Z">
        <w:r>
          <w:rPr>
            <w:rFonts w:ascii="Times New Roman" w:hAnsi="Times New Roman"/>
            <w:sz w:val="24"/>
          </w:rPr>
          <w:t xml:space="preserve">"INDIVIDUAL WITH </w:t>
        </w:r>
      </w:ins>
      <w:r>
        <w:rPr>
          <w:rFonts w:ascii="Times New Roman" w:hAnsi="Times New Roman"/>
          <w:sz w:val="24"/>
        </w:rPr>
        <w:t xml:space="preserve">A </w:t>
      </w:r>
      <w:ins w:id="63" w:author="Colorado General Assembly" w:date="2021-01-01T00:00:00Z">
        <w:r>
          <w:rPr>
            <w:rFonts w:ascii="Times New Roman" w:hAnsi="Times New Roman"/>
            <w:sz w:val="24"/>
          </w:rPr>
          <w:t xml:space="preserve">DISABILITY" HAS THE SAME MEANING AS  "QUALIFIED INDIVIDUAL WITH </w:t>
        </w:r>
      </w:ins>
      <w:r>
        <w:rPr>
          <w:rFonts w:ascii="Times New Roman" w:hAnsi="Times New Roman"/>
          <w:sz w:val="24"/>
        </w:rPr>
        <w:t xml:space="preserve">A </w:t>
      </w:r>
      <w:ins w:id="64" w:author="Colorado General Assembly" w:date="2021-01-01T00:00:00Z">
        <w:r>
          <w:rPr>
            <w:rFonts w:ascii="Times New Roman" w:hAnsi="Times New Roman"/>
            <w:sz w:val="24"/>
          </w:rPr>
          <w:t xml:space="preserve">DISABILITY" AS DEFINED IN SUBSECTION </w:t>
        </w:r>
      </w:ins>
    </w:p>
    <w:p>
      <w:r>
        <w:rPr>
          <w:rFonts w:ascii="Times New Roman" w:hAnsi="Times New Roman"/>
          <w:sz w:val="24"/>
        </w:rPr>
        <w:t xml:space="preserve">(5.5) </w:t>
      </w:r>
      <w:ins w:id="65" w:author="Colorado General Assembly" w:date="2021-01-01T00:00:00Z">
        <w:r>
          <w:rPr>
            <w:rFonts w:ascii="Times New Roman" w:hAnsi="Times New Roman"/>
            <w:sz w:val="24"/>
          </w:rPr>
          <w:t xml:space="preserve">OF THIS SECTION. </w:t>
        </w:r>
      </w:ins>
    </w:p>
    <w:p>
      <w:r>
        <w:rPr>
          <w:rFonts w:ascii="Times New Roman" w:hAnsi="Times New Roman"/>
          <w:sz w:val="24"/>
        </w:rPr>
        <w:t xml:space="preserve">(5.3) </w:t>
      </w:r>
      <w:ins w:id="66" w:author="Colorado General Assembly" w:date="2021-01-01T00:00:00Z">
        <w:r>
          <w:rPr>
            <w:rFonts w:ascii="Times New Roman" w:hAnsi="Times New Roman"/>
            <w:sz w:val="24"/>
          </w:rPr>
          <w:t xml:space="preserve">"OFFICE OF INFORMATION TECHNOLOGY" MEANS THE OFFICE OF  INFORMATION TECHNOLOGY CREATED IN SECTION </w:t>
        </w:r>
      </w:ins>
      <w:r>
        <w:rPr>
          <w:rFonts w:ascii="Times New Roman" w:hAnsi="Times New Roman"/>
          <w:sz w:val="24"/>
        </w:rPr>
        <w:t xml:space="preserve">24-37.5-103. </w:t>
      </w:r>
    </w:p>
    <w:p>
      <w:r>
        <w:rPr>
          <w:rFonts w:ascii="Times New Roman" w:hAnsi="Times New Roman"/>
          <w:sz w:val="24"/>
        </w:rPr>
        <w:t xml:space="preserve">(5.5) </w:t>
      </w:r>
      <w:ins w:id="67" w:author="Colorado General Assembly" w:date="2021-01-01T00:00:00Z">
        <w:r>
          <w:rPr>
            <w:rFonts w:ascii="Times New Roman" w:hAnsi="Times New Roman"/>
            <w:sz w:val="24"/>
          </w:rPr>
          <w:t xml:space="preserve">"QUALIFIED INDIVIDUAL WITH </w:t>
        </w:r>
      </w:ins>
      <w:r>
        <w:rPr>
          <w:rFonts w:ascii="Times New Roman" w:hAnsi="Times New Roman"/>
          <w:sz w:val="24"/>
        </w:rPr>
        <w:t xml:space="preserve">A </w:t>
      </w:r>
      <w:ins w:id="68" w:author="Colorado General Assembly" w:date="2021-01-01T00:00:00Z">
        <w:r>
          <w:rPr>
            <w:rFonts w:ascii="Times New Roman" w:hAnsi="Times New Roman"/>
            <w:sz w:val="24"/>
          </w:rPr>
          <w:t xml:space="preserve">DISABILITY" OR "INDIVIDUAL  WITH </w:t>
        </w:r>
      </w:ins>
      <w:r>
        <w:rPr>
          <w:rFonts w:ascii="Times New Roman" w:hAnsi="Times New Roman"/>
          <w:sz w:val="24"/>
        </w:rPr>
        <w:t xml:space="preserve">A </w:t>
      </w:r>
      <w:ins w:id="69" w:author="Colorado General Assembly" w:date="2021-01-01T00:00:00Z">
        <w:r>
          <w:rPr>
            <w:rFonts w:ascii="Times New Roman" w:hAnsi="Times New Roman"/>
            <w:sz w:val="24"/>
          </w:rPr>
          <w:t xml:space="preserve">DISABILITY" HAS THE SAME MEANING AS SET FORTH IN THE FEDERAL  "AMERICANS WITH DISABILITIES ACT OF </w:t>
        </w:r>
      </w:ins>
      <w:r>
        <w:rPr>
          <w:rFonts w:ascii="Times New Roman" w:hAnsi="Times New Roman"/>
          <w:sz w:val="24"/>
        </w:rPr>
        <w:t xml:space="preserve">1990", 42 U.S.C. </w:t>
      </w:r>
      <w:ins w:id="70" w:author="Colorado General Assembly" w:date="2021-01-01T00:00:00Z">
        <w:r>
          <w:rPr>
            <w:rFonts w:ascii="Times New Roman" w:hAnsi="Times New Roman"/>
            <w:sz w:val="24"/>
          </w:rPr>
          <w:t xml:space="preserve">SEC. </w:t>
        </w:r>
      </w:ins>
      <w:r>
        <w:rPr>
          <w:rFonts w:ascii="Times New Roman" w:hAnsi="Times New Roman"/>
          <w:sz w:val="24"/>
        </w:rPr>
        <w:t xml:space="preserve">12101 </w:t>
      </w:r>
      <w:ins w:id="71" w:author="Colorado General Assembly" w:date="2021-01-01T00:00:00Z">
        <w:r>
          <w:rPr>
            <w:rFonts w:ascii="Times New Roman" w:hAnsi="Times New Roman"/>
            <w:sz w:val="24"/>
          </w:rPr>
          <w:t xml:space="preserve">ET  SEQ., AND ITS RELATED AMENDMENTS AND IMPLEMENTING REGULATIONS. </w:t>
        </w:r>
      </w:ins>
    </w:p>
    <w:p>
      <w:ins w:id="72" w:author="Colorado General Assembly" w:date="2021-01-01T00:00:00Z">
        <w:r>
          <w:rPr>
            <w:rFonts w:ascii="Times New Roman" w:hAnsi="Times New Roman"/>
            <w:sz w:val="24"/>
          </w:rPr>
          <w:t xml:space="preserve">SECTION </w:t>
        </w:r>
      </w:ins>
      <w:r>
        <w:rPr>
          <w:rFonts w:ascii="Times New Roman" w:hAnsi="Times New Roman"/>
          <w:sz w:val="24"/>
        </w:rPr>
        <w:t xml:space="preserve">5. In Colorado Revised Statutes, amend 24-85-103 as  follows: </w:t>
      </w:r>
    </w:p>
    <w:p>
      <w:r>
        <w:rPr>
          <w:rFonts w:ascii="Times New Roman" w:hAnsi="Times New Roman"/>
          <w:sz w:val="24"/>
        </w:rPr>
        <w:t xml:space="preserve">24-85-103. Accessibility standards for individuals with a  disability. (1) The chief information officer in the office of information  technology </w:t>
      </w:r>
      <w:del w:id="73" w:author="Colorado General Assembly" w:date="2021-01-01T00:00:00Z">
        <w:r>
          <w:rPr>
            <w:rFonts w:ascii="Times New Roman" w:hAnsi="Times New Roman"/>
            <w:sz w:val="24"/>
          </w:rPr>
          <w:delText>created hrsectiorr24 35 6 1 FJ;</w:delText>
        </w:r>
      </w:del>
      <w:r>
        <w:rPr>
          <w:rFonts w:ascii="Times New Roman" w:hAnsi="Times New Roman"/>
          <w:sz w:val="24"/>
        </w:rPr>
        <w:t xml:space="preserve">shall maintain nonvisual access  </w:t>
      </w:r>
      <w:ins w:id="74" w:author="Colorado General Assembly" w:date="2021-01-01T00:00:00Z">
        <w:r>
          <w:rPr>
            <w:rFonts w:ascii="Times New Roman" w:hAnsi="Times New Roman"/>
            <w:sz w:val="24"/>
          </w:rPr>
          <w:t xml:space="preserve">ACCESSIBILITY </w:t>
        </w:r>
      </w:ins>
      <w:r>
        <w:rPr>
          <w:rFonts w:ascii="Times New Roman" w:hAnsi="Times New Roman"/>
          <w:sz w:val="24"/>
        </w:rPr>
        <w:t xml:space="preserve">standards </w:t>
      </w:r>
      <w:ins w:id="75" w:author="Colorado General Assembly" w:date="2021-01-01T00:00:00Z">
        <w:r>
          <w:rPr>
            <w:rFonts w:ascii="Times New Roman" w:hAnsi="Times New Roman"/>
            <w:sz w:val="24"/>
          </w:rPr>
          <w:t xml:space="preserve">FOR AN INDIVIDUAL WITH </w:t>
        </w:r>
      </w:ins>
      <w:r>
        <w:rPr>
          <w:rFonts w:ascii="Times New Roman" w:hAnsi="Times New Roman"/>
          <w:sz w:val="24"/>
        </w:rPr>
        <w:t xml:space="preserve">A </w:t>
      </w:r>
      <w:ins w:id="76" w:author="Colorado General Assembly" w:date="2021-01-01T00:00:00Z">
        <w:r>
          <w:rPr>
            <w:rFonts w:ascii="Times New Roman" w:hAnsi="Times New Roman"/>
            <w:sz w:val="24"/>
          </w:rPr>
          <w:t xml:space="preserve">DISABILITY </w:t>
        </w:r>
      </w:ins>
      <w:r>
        <w:rPr>
          <w:rFonts w:ascii="Times New Roman" w:hAnsi="Times New Roman"/>
          <w:sz w:val="24"/>
        </w:rPr>
        <w:t xml:space="preserve">for  information technology systems employed by state agencies that: </w:t>
      </w:r>
    </w:p>
    <w:p>
      <w:r>
        <w:rPr>
          <w:rFonts w:ascii="Times New Roman" w:hAnsi="Times New Roman"/>
          <w:sz w:val="24"/>
        </w:rPr>
        <w:t xml:space="preserve">(a) Provide </w:t>
      </w:r>
      <w:del w:id="77" w:author="Colorado General Assembly" w:date="2021-01-01T00:00:00Z">
        <w:r>
          <w:rPr>
            <w:rFonts w:ascii="Times New Roman" w:hAnsi="Times New Roman"/>
            <w:sz w:val="24"/>
          </w:rPr>
          <w:delText>blind arvisuallrimpairect individuals</w:delText>
        </w:r>
      </w:del>
      <w:ins w:id="78" w:author="Colorado General Assembly" w:date="2021-01-01T00:00:00Z">
        <w:r>
          <w:rPr>
            <w:rFonts w:ascii="Times New Roman" w:hAnsi="Times New Roman"/>
            <w:sz w:val="24"/>
          </w:rPr>
          <w:t xml:space="preserve">AN INDIVIDUAL  WITH </w:t>
        </w:r>
      </w:ins>
      <w:r>
        <w:rPr>
          <w:rFonts w:ascii="Times New Roman" w:hAnsi="Times New Roman"/>
          <w:sz w:val="24"/>
        </w:rPr>
        <w:t xml:space="preserve">A </w:t>
      </w:r>
      <w:ins w:id="79" w:author="Colorado General Assembly" w:date="2021-01-01T00:00:00Z">
        <w:r>
          <w:rPr>
            <w:rFonts w:ascii="Times New Roman" w:hAnsi="Times New Roman"/>
            <w:sz w:val="24"/>
          </w:rPr>
          <w:t xml:space="preserve">DISABILITY </w:t>
        </w:r>
      </w:ins>
      <w:r>
        <w:rPr>
          <w:rFonts w:ascii="Times New Roman" w:hAnsi="Times New Roman"/>
          <w:sz w:val="24"/>
        </w:rPr>
        <w:t xml:space="preserve">with access to information stored electronically by state  agencies by ensuring compatibility with adaptive technology systems so that  </w:t>
      </w:r>
      <w:del w:id="80" w:author="Colorado General Assembly" w:date="2021-01-01T00:00:00Z">
        <w:r>
          <w:rPr>
            <w:rFonts w:ascii="Times New Roman" w:hAnsi="Times New Roman"/>
            <w:sz w:val="24"/>
          </w:rPr>
          <w:delText>blirrel antl vistraltrimp aired individuats have</w:delText>
        </w:r>
      </w:del>
      <w:ins w:id="81" w:author="Colorado General Assembly" w:date="2021-01-01T00:00:00Z">
        <w:r>
          <w:rPr>
            <w:rFonts w:ascii="Times New Roman" w:hAnsi="Times New Roman"/>
            <w:sz w:val="24"/>
          </w:rPr>
          <w:t xml:space="preserve">AN INDIVIDUAL WITH </w:t>
        </w:r>
      </w:ins>
      <w:r>
        <w:rPr>
          <w:rFonts w:ascii="Times New Roman" w:hAnsi="Times New Roman"/>
          <w:sz w:val="24"/>
        </w:rPr>
        <w:t xml:space="preserve">A  </w:t>
      </w:r>
      <w:ins w:id="82" w:author="Colorado General Assembly" w:date="2021-01-01T00:00:00Z">
        <w:r>
          <w:rPr>
            <w:rFonts w:ascii="Times New Roman" w:hAnsi="Times New Roman"/>
            <w:sz w:val="24"/>
          </w:rPr>
          <w:t xml:space="preserve">DISABILITY HAS </w:t>
        </w:r>
      </w:ins>
      <w:r>
        <w:rPr>
          <w:rFonts w:ascii="Times New Roman" w:hAnsi="Times New Roman"/>
          <w:sz w:val="24"/>
        </w:rPr>
        <w:t xml:space="preserve">full and equal access when needed; and </w:t>
      </w:r>
    </w:p>
    <w:p>
      <w:r>
        <w:rPr>
          <w:rFonts w:ascii="Times New Roman" w:hAnsi="Times New Roman"/>
          <w:sz w:val="24"/>
        </w:rPr>
        <w:t xml:space="preserve">(b) Are designed to present information, including prompts used for  interactive communications, in formats intended for both visual and  nonvisual use, such as the use of text-only options. </w:t>
      </w:r>
    </w:p>
    <w:p>
      <w:r>
        <w:rPr>
          <w:rFonts w:ascii="Times New Roman" w:hAnsi="Times New Roman"/>
          <w:sz w:val="24"/>
        </w:rPr>
        <w:t xml:space="preserve">(1.5) </w:t>
      </w:r>
      <w:ins w:id="83" w:author="Colorado General Assembly" w:date="2021-01-01T00:00:00Z">
        <w:r>
          <w:rPr>
            <w:rFonts w:ascii="Times New Roman" w:hAnsi="Times New Roman"/>
            <w:sz w:val="24"/>
          </w:rPr>
          <w:t xml:space="preserve">THE CHIEF INFORMATION OFFICER IN THE OFFICE OF  INFORMATION TECHNOLOGY SHALL, CONSISTENT WITH THE RESPONSIBILITIES  OF THE OFFICE, PROMOTE AND MONITOR THE ACCESS STANDARDS FOR  INDIVIDUALS WITH </w:t>
        </w:r>
      </w:ins>
      <w:r>
        <w:rPr>
          <w:rFonts w:ascii="Times New Roman" w:hAnsi="Times New Roman"/>
          <w:sz w:val="24"/>
        </w:rPr>
        <w:t xml:space="preserve">A </w:t>
      </w:r>
      <w:ins w:id="84" w:author="Colorado General Assembly" w:date="2021-01-01T00:00:00Z">
        <w:r>
          <w:rPr>
            <w:rFonts w:ascii="Times New Roman" w:hAnsi="Times New Roman"/>
            <w:sz w:val="24"/>
          </w:rPr>
          <w:t xml:space="preserve">DISABILITY IN THE STATE'S INFORMATION TECHNOLOGY  INFRASTRUCTURE, INCLUDING BUT NOT LIMITED TO ARCHITECTURE. EACH  STATE AGENCY IS DIRECTED TO COMPLY WITH THE ACCESS STANDARDS FOR  INDIVIDUALS WITH </w:t>
        </w:r>
      </w:ins>
      <w:r>
        <w:rPr>
          <w:rFonts w:ascii="Times New Roman" w:hAnsi="Times New Roman"/>
          <w:sz w:val="24"/>
        </w:rPr>
        <w:t xml:space="preserve">A </w:t>
      </w:r>
      <w:ins w:id="85" w:author="Colorado General Assembly" w:date="2021-01-01T00:00:00Z">
        <w:r>
          <w:rPr>
            <w:rFonts w:ascii="Times New Roman" w:hAnsi="Times New Roman"/>
            <w:sz w:val="24"/>
          </w:rPr>
          <w:t xml:space="preserve">DISABILITY, ESTABLISHED BY THE OFFICE OF  INFORMATION TECHNOLOGY PURSUANT TO SUBSECTION </w:t>
        </w:r>
      </w:ins>
      <w:r>
        <w:rPr>
          <w:rFonts w:ascii="Times New Roman" w:hAnsi="Times New Roman"/>
          <w:sz w:val="24"/>
        </w:rPr>
        <w:t xml:space="preserve">(2.5) </w:t>
      </w:r>
      <w:ins w:id="86" w:author="Colorado General Assembly" w:date="2021-01-01T00:00:00Z">
        <w:r>
          <w:rPr>
            <w:rFonts w:ascii="Times New Roman" w:hAnsi="Times New Roman"/>
            <w:sz w:val="24"/>
          </w:rPr>
          <w:t xml:space="preserve">OF THIS  SECTION, IN THE CREATION AND PROMULGATION OF ANY ONLINE CONTENT  AND MATERIALS USED BY SUCH STATE AGENCY. </w:t>
        </w:r>
      </w:ins>
    </w:p>
    <w:p>
      <w:r>
        <w:rPr>
          <w:rFonts w:ascii="Times New Roman" w:hAnsi="Times New Roman"/>
          <w:sz w:val="24"/>
        </w:rPr>
        <w:t xml:space="preserve">(2) The chief information officer in the office of information  technology  </w:t>
      </w:r>
      <w:del w:id="87" w:author="Colorado General Assembly" w:date="2021-01-01T00:00:00Z">
        <w:r>
          <w:rPr>
            <w:rFonts w:ascii="Times New Roman" w:hAnsi="Times New Roman"/>
            <w:sz w:val="24"/>
          </w:rPr>
          <w:delText xml:space="preserve">LLk.,atA..t1 ill </w:delText>
        </w:r>
      </w:del>
      <w:r>
        <w:rPr>
          <w:rFonts w:ascii="Times New Roman" w:hAnsi="Times New Roman"/>
          <w:sz w:val="24"/>
        </w:rPr>
        <w:t xml:space="preserve">scction 24-37.5-103, shall consult with state agencies  and representatives of individuals who arc blind or visually </w:t>
      </w:r>
      <w:del w:id="88" w:author="Colorado General Assembly" w:date="2021-01-01T00:00:00Z">
        <w:r>
          <w:rPr>
            <w:rFonts w:ascii="Times New Roman" w:hAnsi="Times New Roman"/>
            <w:sz w:val="24"/>
          </w:rPr>
          <w:delText>impraircd</w:delText>
        </w:r>
      </w:del>
      <w:ins w:id="89" w:author="Colorado General Assembly" w:date="2021-01-01T00:00:00Z">
        <w:r>
          <w:rPr>
            <w:rFonts w:ascii="Times New Roman" w:hAnsi="Times New Roman"/>
            <w:sz w:val="24"/>
          </w:rPr>
          <w:t xml:space="preserve">WITH  </w:t>
        </w:r>
      </w:ins>
      <w:r>
        <w:rPr>
          <w:rFonts w:ascii="Times New Roman" w:hAnsi="Times New Roman"/>
          <w:sz w:val="24"/>
        </w:rPr>
        <w:t xml:space="preserve">A </w:t>
      </w:r>
      <w:ins w:id="90" w:author="Colorado General Assembly" w:date="2021-01-01T00:00:00Z">
        <w:r>
          <w:rPr>
            <w:rFonts w:ascii="Times New Roman" w:hAnsi="Times New Roman"/>
            <w:sz w:val="24"/>
          </w:rPr>
          <w:t xml:space="preserve">DISABILITY </w:t>
        </w:r>
      </w:ins>
      <w:r>
        <w:rPr>
          <w:rFonts w:ascii="Times New Roman" w:hAnsi="Times New Roman"/>
          <w:sz w:val="24"/>
        </w:rPr>
        <w:t xml:space="preserve">in maintaining the nonvisual acccss </w:t>
      </w:r>
      <w:ins w:id="91" w:author="Colorado General Assembly" w:date="2021-01-01T00:00:00Z">
        <w:r>
          <w:rPr>
            <w:rFonts w:ascii="Times New Roman" w:hAnsi="Times New Roman"/>
            <w:sz w:val="24"/>
          </w:rPr>
          <w:t xml:space="preserve">ACCESSIBILITY </w:t>
        </w:r>
      </w:ins>
      <w:r>
        <w:rPr>
          <w:rFonts w:ascii="Times New Roman" w:hAnsi="Times New Roman"/>
          <w:sz w:val="24"/>
        </w:rPr>
        <w:t xml:space="preserve">standards  </w:t>
      </w:r>
      <w:ins w:id="92" w:author="Colorado General Assembly" w:date="2021-01-01T00:00:00Z">
        <w:r>
          <w:rPr>
            <w:rFonts w:ascii="Times New Roman" w:hAnsi="Times New Roman"/>
            <w:sz w:val="24"/>
          </w:rPr>
          <w:t xml:space="preserve">FOR INDIVIDUALS WITH </w:t>
        </w:r>
      </w:ins>
      <w:r>
        <w:rPr>
          <w:rFonts w:ascii="Times New Roman" w:hAnsi="Times New Roman"/>
          <w:sz w:val="24"/>
        </w:rPr>
        <w:t xml:space="preserve">A </w:t>
      </w:r>
      <w:ins w:id="93" w:author="Colorado General Assembly" w:date="2021-01-01T00:00:00Z">
        <w:r>
          <w:rPr>
            <w:rFonts w:ascii="Times New Roman" w:hAnsi="Times New Roman"/>
            <w:sz w:val="24"/>
          </w:rPr>
          <w:t xml:space="preserve">DISABILITY </w:t>
        </w:r>
      </w:ins>
      <w:r>
        <w:rPr>
          <w:rFonts w:ascii="Times New Roman" w:hAnsi="Times New Roman"/>
          <w:sz w:val="24"/>
        </w:rPr>
        <w:t xml:space="preserve">described in subsection (1) of this  section and the procurement criteria described in section 24-85-104. </w:t>
      </w:r>
    </w:p>
    <w:p>
      <w:r>
        <w:rPr>
          <w:rFonts w:ascii="Times New Roman" w:hAnsi="Times New Roman"/>
          <w:sz w:val="24"/>
        </w:rPr>
        <w:t xml:space="preserve">(2.5) </w:t>
      </w:r>
      <w:ins w:id="94" w:author="Colorado General Assembly" w:date="2021-01-01T00:00:00Z">
        <w:r>
          <w:rPr>
            <w:rFonts w:ascii="Times New Roman" w:hAnsi="Times New Roman"/>
            <w:sz w:val="24"/>
          </w:rPr>
          <w:t xml:space="preserve">THE CHIEF INFORMATION OFFICER IN THE OFFICE OF  INFORMATION TECHNOLOGY SHALL ESTABLISH ACCESSIBILITY STANDARDS  FOR INDIVIDUALS WITH </w:t>
        </w:r>
      </w:ins>
      <w:r>
        <w:rPr>
          <w:rFonts w:ascii="Times New Roman" w:hAnsi="Times New Roman"/>
          <w:sz w:val="24"/>
        </w:rPr>
        <w:t xml:space="preserve">A </w:t>
      </w:r>
      <w:ins w:id="95" w:author="Colorado General Assembly" w:date="2021-01-01T00:00:00Z">
        <w:r>
          <w:rPr>
            <w:rFonts w:ascii="Times New Roman" w:hAnsi="Times New Roman"/>
            <w:sz w:val="24"/>
          </w:rPr>
          <w:t xml:space="preserve">DISABILITY USING THE MOST RECENT WEB CONTENT  ACCESSIBILITY GUIDELINES PROMULGATED AND PUBLISHED BY THE WORLD  WIDE WEB CONSORTIUM WEB ACCESSIBILITY INITIATIVE OR THE  INTERNATIONAL ACCESSIBILITY GUIDELINES WORKING GROUP, OR ANY  SUCCESSOR GROUP OR ORGANIZATION, OR ANY SUBSEQUENT UPDATES OR  REVISIONS TO SUCH GUIDELINES BY ANY SUCCESSOR GROUP OR  ORGANIZATION. </w:t>
        </w:r>
      </w:ins>
    </w:p>
    <w:p>
      <w:r>
        <w:rPr>
          <w:rFonts w:ascii="Times New Roman" w:hAnsi="Times New Roman"/>
          <w:sz w:val="24"/>
        </w:rPr>
        <w:t xml:space="preserve">(3) (a) The head of each state agency, </w:t>
      </w:r>
      <w:ins w:id="96" w:author="Colorado General Assembly" w:date="2021-01-01T00:00:00Z">
        <w:r>
          <w:rPr>
            <w:rFonts w:ascii="Times New Roman" w:hAnsi="Times New Roman"/>
            <w:sz w:val="24"/>
          </w:rPr>
          <w:t xml:space="preserve">AS THAT TERM IS DEFINED IN </w:t>
        </w:r>
      </w:ins>
    </w:p>
    <w:p>
      <w:ins w:id="97" w:author="Colorado General Assembly" w:date="2021-01-01T00:00:00Z">
        <w:r>
          <w:rPr>
            <w:rFonts w:ascii="Times New Roman" w:hAnsi="Times New Roman"/>
            <w:sz w:val="24"/>
          </w:rPr>
          <w:t xml:space="preserve">SECTION </w:t>
        </w:r>
      </w:ins>
      <w:r>
        <w:rPr>
          <w:rFonts w:ascii="Times New Roman" w:hAnsi="Times New Roman"/>
          <w:sz w:val="24"/>
        </w:rPr>
        <w:t xml:space="preserve">24-37.5-102, shall establish a written plan, as part of its annual  information technology plan, and develop any proposed budget requests for  implementing the nonvisual acccss </w:t>
      </w:r>
      <w:ins w:id="98" w:author="Colorado General Assembly" w:date="2021-01-01T00:00:00Z">
        <w:r>
          <w:rPr>
            <w:rFonts w:ascii="Times New Roman" w:hAnsi="Times New Roman"/>
            <w:sz w:val="24"/>
          </w:rPr>
          <w:t xml:space="preserve">ACCESSIBILITY </w:t>
        </w:r>
      </w:ins>
      <w:r>
        <w:rPr>
          <w:rFonts w:ascii="Times New Roman" w:hAnsi="Times New Roman"/>
          <w:sz w:val="24"/>
        </w:rPr>
        <w:t xml:space="preserve">standards </w:t>
      </w:r>
      <w:ins w:id="99" w:author="Colorado General Assembly" w:date="2021-01-01T00:00:00Z">
        <w:r>
          <w:rPr>
            <w:rFonts w:ascii="Times New Roman" w:hAnsi="Times New Roman"/>
            <w:sz w:val="24"/>
          </w:rPr>
          <w:t xml:space="preserve">FOR  INDIVIDUALS WITH </w:t>
        </w:r>
      </w:ins>
      <w:r>
        <w:rPr>
          <w:rFonts w:ascii="Times New Roman" w:hAnsi="Times New Roman"/>
          <w:sz w:val="24"/>
        </w:rPr>
        <w:t xml:space="preserve">A </w:t>
      </w:r>
      <w:ins w:id="100" w:author="Colorado General Assembly" w:date="2021-01-01T00:00:00Z">
        <w:r>
          <w:rPr>
            <w:rFonts w:ascii="Times New Roman" w:hAnsi="Times New Roman"/>
            <w:sz w:val="24"/>
          </w:rPr>
          <w:t xml:space="preserve">DISABILITY </w:t>
        </w:r>
      </w:ins>
      <w:r>
        <w:rPr>
          <w:rFonts w:ascii="Times New Roman" w:hAnsi="Times New Roman"/>
          <w:sz w:val="24"/>
        </w:rPr>
        <w:t xml:space="preserve">for its agency at facilities accessible by the  public. </w:t>
      </w:r>
      <w:ins w:id="101" w:author="Colorado General Assembly" w:date="2021-01-01T00:00:00Z">
        <w:r>
          <w:rPr>
            <w:rFonts w:ascii="Times New Roman" w:hAnsi="Times New Roman"/>
            <w:sz w:val="24"/>
          </w:rPr>
          <w:t xml:space="preserve">EACH SUCH STATE AGENCY SHALL FOLLOW UP ON THE PLAN AS  FOLLOWS: </w:t>
        </w:r>
      </w:ins>
    </w:p>
    <w:p>
      <w:r>
        <w:rPr>
          <w:rFonts w:ascii="Times New Roman" w:hAnsi="Times New Roman"/>
          <w:sz w:val="24"/>
        </w:rPr>
        <w:t xml:space="preserve">(I) </w:t>
      </w:r>
      <w:ins w:id="102" w:author="Colorado General Assembly" w:date="2021-01-01T00:00:00Z">
        <w:r>
          <w:rPr>
            <w:rFonts w:ascii="Times New Roman" w:hAnsi="Times New Roman"/>
            <w:sz w:val="24"/>
          </w:rPr>
          <w:t xml:space="preserve">ON OR BEFORE JULY </w:t>
        </w:r>
      </w:ins>
      <w:r>
        <w:rPr>
          <w:rFonts w:ascii="Times New Roman" w:hAnsi="Times New Roman"/>
          <w:sz w:val="24"/>
        </w:rPr>
        <w:t xml:space="preserve">1, 2022, </w:t>
      </w:r>
      <w:ins w:id="103" w:author="Colorado General Assembly" w:date="2021-01-01T00:00:00Z">
        <w:r>
          <w:rPr>
            <w:rFonts w:ascii="Times New Roman" w:hAnsi="Times New Roman"/>
            <w:sz w:val="24"/>
          </w:rPr>
          <w:t xml:space="preserve">THE STATE AGENCY SHALL SUBMIT  ITS WRITTEN ACCESSIBILITY PLAN TO THE OFFICE OF INFORMATION  TECHNOLOGY. THE OFFICE OF INFORMATION TECHNOLOGY SHALL WORK  COLLABORATIVELY WITH THE STATE AGENCY TO REVIEW THE SECTIONS OF  THE AGENCY'S PLAN RELATED TO ACCESSIBILITY STANDARDS FOR  INDIVIDUALS WITH </w:t>
        </w:r>
      </w:ins>
      <w:r>
        <w:rPr>
          <w:rFonts w:ascii="Times New Roman" w:hAnsi="Times New Roman"/>
          <w:sz w:val="24"/>
        </w:rPr>
        <w:t xml:space="preserve">A </w:t>
      </w:r>
      <w:ins w:id="104" w:author="Colorado General Assembly" w:date="2021-01-01T00:00:00Z">
        <w:r>
          <w:rPr>
            <w:rFonts w:ascii="Times New Roman" w:hAnsi="Times New Roman"/>
            <w:sz w:val="24"/>
          </w:rPr>
          <w:t xml:space="preserve">DISABILITY AND ESTABLISH IMPLEMENTATION  METHODOLOGY; AND </w:t>
        </w:r>
      </w:ins>
    </w:p>
    <w:p>
      <w:ins w:id="105" w:author="Colorado General Assembly" w:date="2021-01-01T00:00:00Z">
        <w:r>
          <w:rPr>
            <w:rFonts w:ascii="Times New Roman" w:hAnsi="Times New Roman"/>
            <w:sz w:val="24"/>
          </w:rPr>
          <w:t xml:space="preserve">(II) ON OR BEFORE JULY </w:t>
        </w:r>
      </w:ins>
      <w:r>
        <w:rPr>
          <w:rFonts w:ascii="Times New Roman" w:hAnsi="Times New Roman"/>
          <w:sz w:val="24"/>
        </w:rPr>
        <w:t xml:space="preserve">1, 2024, </w:t>
      </w:r>
      <w:ins w:id="106" w:author="Colorado General Assembly" w:date="2021-01-01T00:00:00Z">
        <w:r>
          <w:rPr>
            <w:rFonts w:ascii="Times New Roman" w:hAnsi="Times New Roman"/>
            <w:sz w:val="24"/>
          </w:rPr>
          <w:t xml:space="preserve">EACH STATE AGENCY SHALL FULLY  IMPLEMENT THE SECTIONS OF THE AGENCY'S PLAN RELATED TO  ACCESSIBILITY STANDARDS FOR INDIVIDUALS WITH </w:t>
        </w:r>
      </w:ins>
      <w:r>
        <w:rPr>
          <w:rFonts w:ascii="Times New Roman" w:hAnsi="Times New Roman"/>
          <w:sz w:val="24"/>
        </w:rPr>
        <w:t xml:space="preserve">A </w:t>
      </w:r>
      <w:ins w:id="107" w:author="Colorado General Assembly" w:date="2021-01-01T00:00:00Z">
        <w:r>
          <w:rPr>
            <w:rFonts w:ascii="Times New Roman" w:hAnsi="Times New Roman"/>
            <w:sz w:val="24"/>
          </w:rPr>
          <w:t xml:space="preserve">DISABILITY. ANY  STATE AGENCY NOT IN COMPLIANCE AFTER JULY </w:t>
        </w:r>
      </w:ins>
      <w:r>
        <w:rPr>
          <w:rFonts w:ascii="Times New Roman" w:hAnsi="Times New Roman"/>
          <w:sz w:val="24"/>
        </w:rPr>
        <w:t xml:space="preserve">1, 2024, </w:t>
      </w:r>
      <w:ins w:id="108" w:author="Colorado General Assembly" w:date="2021-01-01T00:00:00Z">
        <w:r>
          <w:rPr>
            <w:rFonts w:ascii="Times New Roman" w:hAnsi="Times New Roman"/>
            <w:sz w:val="24"/>
          </w:rPr>
          <w:t xml:space="preserve">IS IN VIOLATION OF </w:t>
        </w:r>
      </w:ins>
    </w:p>
    <w:p>
      <w:ins w:id="109" w:author="Colorado General Assembly" w:date="2021-01-01T00:00:00Z">
        <w:r>
          <w:rPr>
            <w:rFonts w:ascii="Times New Roman" w:hAnsi="Times New Roman"/>
            <w:sz w:val="24"/>
          </w:rPr>
          <w:t xml:space="preserve">SECTION </w:t>
        </w:r>
      </w:ins>
      <w:r>
        <w:rPr>
          <w:rFonts w:ascii="Times New Roman" w:hAnsi="Times New Roman"/>
          <w:sz w:val="24"/>
        </w:rPr>
        <w:t xml:space="preserve">24-34-802 </w:t>
      </w:r>
      <w:ins w:id="110" w:author="Colorado General Assembly" w:date="2021-01-01T00:00:00Z">
        <w:r>
          <w:rPr>
            <w:rFonts w:ascii="Times New Roman" w:hAnsi="Times New Roman"/>
            <w:sz w:val="24"/>
          </w:rPr>
          <w:t xml:space="preserve">AND IS SUBJECT TO THE REMEDIES FOR NONCOMPLIANCE  SET FORTH IN SECTION </w:t>
        </w:r>
      </w:ins>
      <w:r>
        <w:rPr>
          <w:rFonts w:ascii="Times New Roman" w:hAnsi="Times New Roman"/>
          <w:sz w:val="24"/>
        </w:rPr>
        <w:t xml:space="preserve">24-34-802. </w:t>
      </w:r>
    </w:p>
    <w:p>
      <w:ins w:id="111" w:author="Colorado General Assembly" w:date="2021-01-01T00:00:00Z">
        <w:r>
          <w:rPr>
            <w:rFonts w:ascii="Times New Roman" w:hAnsi="Times New Roman"/>
            <w:sz w:val="24"/>
          </w:rPr>
          <w:t xml:space="preserve">SECTION </w:t>
        </w:r>
      </w:ins>
      <w:r>
        <w:rPr>
          <w:rFonts w:ascii="Times New Roman" w:hAnsi="Times New Roman"/>
          <w:sz w:val="24"/>
        </w:rPr>
        <w:t xml:space="preserve">6. In Colorado Revised Statutes, amend 24-85-104 as  follows: </w:t>
      </w:r>
    </w:p>
    <w:p>
      <w:r>
        <w:rPr>
          <w:rFonts w:ascii="Times New Roman" w:hAnsi="Times New Roman"/>
          <w:sz w:val="24"/>
        </w:rPr>
        <w:t xml:space="preserve">24-85-104. Procurement requirements - criteria - implementation. (1) The office of information technology crcatcd in  </w:t>
      </w:r>
      <w:del w:id="112" w:author="Colorado General Assembly" w:date="2021-01-01T00:00:00Z">
        <w:r>
          <w:rPr>
            <w:rFonts w:ascii="Times New Roman" w:hAnsi="Times New Roman"/>
            <w:sz w:val="24"/>
          </w:rPr>
          <w:delText xml:space="preserve">SA.A,tiuil </w:delText>
        </w:r>
      </w:del>
      <w:r>
        <w:rPr>
          <w:rFonts w:ascii="Times New Roman" w:hAnsi="Times New Roman"/>
          <w:sz w:val="24"/>
        </w:rPr>
        <w:t xml:space="preserve">24-37.5-103, shall approve minimum standards and criteria to be  used in approving or rejecting procurements by state agencies for adaptive  technologies for nonvisual </w:t>
      </w:r>
      <w:ins w:id="113" w:author="Colorado General Assembly" w:date="2021-01-01T00:00:00Z">
        <w:r>
          <w:rPr>
            <w:rFonts w:ascii="Times New Roman" w:hAnsi="Times New Roman"/>
            <w:sz w:val="24"/>
          </w:rPr>
          <w:t xml:space="preserve">OR OTHER DISABILITY </w:t>
        </w:r>
      </w:ins>
      <w:r>
        <w:rPr>
          <w:rFonts w:ascii="Times New Roman" w:hAnsi="Times New Roman"/>
          <w:sz w:val="24"/>
        </w:rPr>
        <w:t xml:space="preserve">access uses. </w:t>
      </w:r>
    </w:p>
    <w:p>
      <w:r>
        <w:rPr>
          <w:rFonts w:ascii="Times New Roman" w:hAnsi="Times New Roman"/>
          <w:sz w:val="24"/>
        </w:rPr>
        <w:t xml:space="preserve">(2) Nothing in this  at Icic  shall </w:t>
      </w:r>
      <w:del w:id="114" w:author="Colorado General Assembly" w:date="2021-01-01T00:00:00Z">
        <w:r>
          <w:rPr>
            <w:rFonts w:ascii="Times New Roman" w:hAnsi="Times New Roman"/>
            <w:sz w:val="24"/>
          </w:rPr>
          <w:delText>1%.,iium.,</w:delText>
        </w:r>
      </w:del>
      <w:ins w:id="115" w:author="Colorado General Assembly" w:date="2021-01-01T00:00:00Z">
        <w:r>
          <w:rPr>
            <w:rFonts w:ascii="Times New Roman" w:hAnsi="Times New Roman"/>
            <w:sz w:val="24"/>
          </w:rPr>
          <w:t xml:space="preserve">ARTICLE </w:t>
        </w:r>
      </w:ins>
      <w:r>
        <w:rPr>
          <w:rFonts w:ascii="Times New Roman" w:hAnsi="Times New Roman"/>
          <w:sz w:val="24"/>
        </w:rPr>
        <w:t xml:space="preserve">85 </w:t>
      </w:r>
      <w:ins w:id="116" w:author="Colorado General Assembly" w:date="2021-01-01T00:00:00Z">
        <w:r>
          <w:rPr>
            <w:rFonts w:ascii="Times New Roman" w:hAnsi="Times New Roman"/>
            <w:sz w:val="24"/>
          </w:rPr>
          <w:t xml:space="preserve">REQUIRES </w:t>
        </w:r>
      </w:ins>
      <w:r>
        <w:rPr>
          <w:rFonts w:ascii="Times New Roman" w:hAnsi="Times New Roman"/>
          <w:sz w:val="24"/>
        </w:rPr>
        <w:t xml:space="preserve">the  installation of software or peripheral devices used for nonvisual acccss  </w:t>
      </w:r>
      <w:ins w:id="117" w:author="Colorado General Assembly" w:date="2021-01-01T00:00:00Z">
        <w:r>
          <w:rPr>
            <w:rFonts w:ascii="Times New Roman" w:hAnsi="Times New Roman"/>
            <w:sz w:val="24"/>
          </w:rPr>
          <w:t xml:space="preserve">ACCESSIBILITY FOR AN INDIVIDUAL WITH </w:t>
        </w:r>
      </w:ins>
      <w:r>
        <w:rPr>
          <w:rFonts w:ascii="Times New Roman" w:hAnsi="Times New Roman"/>
          <w:sz w:val="24"/>
        </w:rPr>
        <w:t xml:space="preserve">A </w:t>
      </w:r>
      <w:ins w:id="118" w:author="Colorado General Assembly" w:date="2021-01-01T00:00:00Z">
        <w:r>
          <w:rPr>
            <w:rFonts w:ascii="Times New Roman" w:hAnsi="Times New Roman"/>
            <w:sz w:val="24"/>
          </w:rPr>
          <w:t xml:space="preserve">DISABILITY </w:t>
        </w:r>
      </w:ins>
      <w:r>
        <w:rPr>
          <w:rFonts w:ascii="Times New Roman" w:hAnsi="Times New Roman"/>
          <w:sz w:val="24"/>
        </w:rPr>
        <w:t xml:space="preserve">when the information  technology is being used by individuals who are not blind </w:t>
      </w:r>
      <w:del w:id="119" w:author="Colorado General Assembly" w:date="2021-01-01T00:00:00Z">
        <w:r>
          <w:rPr>
            <w:rFonts w:ascii="Times New Roman" w:hAnsi="Times New Roman"/>
            <w:sz w:val="24"/>
          </w:rPr>
          <w:delText>at</w:delText>
        </w:r>
      </w:del>
      <w:r>
        <w:rPr>
          <w:rFonts w:ascii="Times New Roman" w:hAnsi="Times New Roman"/>
          <w:sz w:val="24"/>
        </w:rPr>
        <w:t xml:space="preserve">—visually  impaired </w:t>
      </w:r>
      <w:ins w:id="120" w:author="Colorado General Assembly" w:date="2021-01-01T00:00:00Z">
        <w:r>
          <w:rPr>
            <w:rFonts w:ascii="Times New Roman" w:hAnsi="Times New Roman"/>
            <w:sz w:val="24"/>
          </w:rPr>
          <w:t xml:space="preserve">DISABLED. </w:t>
        </w:r>
      </w:ins>
      <w:r>
        <w:rPr>
          <w:rFonts w:ascii="Times New Roman" w:hAnsi="Times New Roman"/>
          <w:sz w:val="24"/>
        </w:rPr>
        <w:t xml:space="preserve">Nothing in this articic shall c canstiucd to </w:t>
      </w:r>
      <w:del w:id="121" w:author="Colorado General Assembly" w:date="2021-01-01T00:00:00Z">
        <w:r>
          <w:rPr>
            <w:rFonts w:ascii="Times New Roman" w:hAnsi="Times New Roman"/>
            <w:sz w:val="24"/>
          </w:rPr>
          <w:delText xml:space="preserve">ictjuii, </w:delText>
        </w:r>
      </w:del>
      <w:ins w:id="122" w:author="Colorado General Assembly" w:date="2021-01-01T00:00:00Z">
        <w:r>
          <w:rPr>
            <w:rFonts w:ascii="Times New Roman" w:hAnsi="Times New Roman"/>
            <w:sz w:val="24"/>
          </w:rPr>
          <w:t xml:space="preserve">ARTICLE </w:t>
        </w:r>
      </w:ins>
      <w:r>
        <w:rPr>
          <w:rFonts w:ascii="Times New Roman" w:hAnsi="Times New Roman"/>
          <w:sz w:val="24"/>
        </w:rPr>
        <w:t xml:space="preserve">85 </w:t>
      </w:r>
      <w:ins w:id="123" w:author="Colorado General Assembly" w:date="2021-01-01T00:00:00Z">
        <w:r>
          <w:rPr>
            <w:rFonts w:ascii="Times New Roman" w:hAnsi="Times New Roman"/>
            <w:sz w:val="24"/>
          </w:rPr>
          <w:t xml:space="preserve">REQUIRES </w:t>
        </w:r>
      </w:ins>
      <w:r>
        <w:rPr>
          <w:rFonts w:ascii="Times New Roman" w:hAnsi="Times New Roman"/>
          <w:sz w:val="24"/>
        </w:rPr>
        <w:t xml:space="preserve">the purchase of </w:t>
      </w:r>
      <w:del w:id="124" w:author="Colorado General Assembly" w:date="2021-01-01T00:00:00Z">
        <w:r>
          <w:rPr>
            <w:rFonts w:ascii="Times New Roman" w:hAnsi="Times New Roman"/>
            <w:sz w:val="24"/>
          </w:rPr>
          <w:delText>nonvisual</w:delText>
        </w:r>
      </w:del>
      <w:r>
        <w:rPr>
          <w:rFonts w:ascii="Times New Roman" w:hAnsi="Times New Roman"/>
          <w:sz w:val="24"/>
        </w:rPr>
        <w:t xml:space="preserve">adaptive equipment by a  state agency. </w:t>
      </w:r>
    </w:p>
    <w:p>
      <w:r>
        <w:rPr>
          <w:rFonts w:ascii="Times New Roman" w:hAnsi="Times New Roman"/>
          <w:sz w:val="24"/>
        </w:rPr>
        <w:t xml:space="preserve">(3) Notwithstanding </w:t>
      </w:r>
      <w:del w:id="125" w:author="Colorado General Assembly" w:date="2021-01-01T00:00:00Z">
        <w:r>
          <w:rPr>
            <w:rFonts w:ascii="Times New Roman" w:hAnsi="Times New Roman"/>
            <w:sz w:val="24"/>
          </w:rPr>
          <w:delText>the pravisians af</w:delText>
        </w:r>
      </w:del>
      <w:r>
        <w:rPr>
          <w:rFonts w:ascii="Times New Roman" w:hAnsi="Times New Roman"/>
          <w:sz w:val="24"/>
        </w:rPr>
        <w:t xml:space="preserve">subsection (2) of this section,  the applications, programs, and underlying operating systems, including the  format of the data, used for the manipulation and presentation of  information shall </w:t>
      </w:r>
      <w:ins w:id="126" w:author="Colorado General Assembly" w:date="2021-01-01T00:00:00Z">
        <w:r>
          <w:rPr>
            <w:rFonts w:ascii="Times New Roman" w:hAnsi="Times New Roman"/>
            <w:sz w:val="24"/>
          </w:rPr>
          <w:t xml:space="preserve">MUST </w:t>
        </w:r>
      </w:ins>
      <w:r>
        <w:rPr>
          <w:rFonts w:ascii="Times New Roman" w:hAnsi="Times New Roman"/>
          <w:sz w:val="24"/>
        </w:rPr>
        <w:t xml:space="preserve">permit the installation and effective use of and shall  be </w:t>
      </w:r>
      <w:del w:id="127" w:author="Colorado General Assembly" w:date="2021-01-01T00:00:00Z">
        <w:r>
          <w:rPr>
            <w:rFonts w:ascii="Times New Roman" w:hAnsi="Times New Roman"/>
            <w:sz w:val="24"/>
          </w:rPr>
          <w:delText>compatibit,</w:delText>
        </w:r>
      </w:del>
      <w:ins w:id="128" w:author="Colorado General Assembly" w:date="2021-01-01T00:00:00Z">
        <w:r>
          <w:rPr>
            <w:rFonts w:ascii="Times New Roman" w:hAnsi="Times New Roman"/>
            <w:sz w:val="24"/>
          </w:rPr>
          <w:t xml:space="preserve">BE COMPATIBLE </w:t>
        </w:r>
      </w:ins>
      <w:r>
        <w:rPr>
          <w:rFonts w:ascii="Times New Roman" w:hAnsi="Times New Roman"/>
          <w:sz w:val="24"/>
        </w:rPr>
        <w:t xml:space="preserve">with </w:t>
      </w:r>
      <w:del w:id="129" w:author="Colorado General Assembly" w:date="2021-01-01T00:00:00Z">
        <w:r>
          <w:rPr>
            <w:rFonts w:ascii="Times New Roman" w:hAnsi="Times New Roman"/>
            <w:sz w:val="24"/>
          </w:rPr>
          <w:delText>nonvisual</w:delText>
        </w:r>
      </w:del>
      <w:r>
        <w:rPr>
          <w:rFonts w:ascii="Times New Roman" w:hAnsi="Times New Roman"/>
          <w:sz w:val="24"/>
        </w:rPr>
        <w:t xml:space="preserve">acccss software and  peripheral devices </w:t>
      </w:r>
      <w:ins w:id="130" w:author="Colorado General Assembly" w:date="2021-01-01T00:00:00Z">
        <w:r>
          <w:rPr>
            <w:rFonts w:ascii="Times New Roman" w:hAnsi="Times New Roman"/>
            <w:sz w:val="24"/>
          </w:rPr>
          <w:t xml:space="preserve">THAT PROVIDE ACCESSIBILITY TO AN INDIVIDUAL WITH </w:t>
        </w:r>
      </w:ins>
      <w:r>
        <w:rPr>
          <w:rFonts w:ascii="Times New Roman" w:hAnsi="Times New Roman"/>
          <w:sz w:val="24"/>
        </w:rPr>
        <w:t xml:space="preserve">A  </w:t>
      </w:r>
      <w:ins w:id="131" w:author="Colorado General Assembly" w:date="2021-01-01T00:00:00Z">
        <w:r>
          <w:rPr>
            <w:rFonts w:ascii="Times New Roman" w:hAnsi="Times New Roman"/>
            <w:sz w:val="24"/>
          </w:rPr>
          <w:t xml:space="preserve">DISABILITY. </w:t>
        </w:r>
      </w:ins>
    </w:p>
    <w:p>
      <w:r>
        <w:rPr>
          <w:rFonts w:ascii="Times New Roman" w:hAnsi="Times New Roman"/>
          <w:sz w:val="24"/>
        </w:rPr>
        <w:t xml:space="preserve">(4) Compliance with the procurement requirements of this section  </w:t>
      </w:r>
      <w:ins w:id="132" w:author="Colorado General Assembly" w:date="2021-01-01T00:00:00Z">
        <w:r>
          <w:rPr>
            <w:rFonts w:ascii="Times New Roman" w:hAnsi="Times New Roman"/>
            <w:sz w:val="24"/>
          </w:rPr>
          <w:t xml:space="preserve">MUST </w:t>
        </w:r>
      </w:ins>
      <w:r>
        <w:rPr>
          <w:rFonts w:ascii="Times New Roman" w:hAnsi="Times New Roman"/>
          <w:sz w:val="24"/>
        </w:rPr>
        <w:t xml:space="preserve">be achieved at the time of procurement of an upgrade or replacement  of existing information technology equipment or software. </w:t>
      </w:r>
    </w:p>
    <w:p>
      <w:ins w:id="133" w:author="Colorado General Assembly" w:date="2021-01-01T00:00:00Z">
        <w:r>
          <w:rPr>
            <w:rFonts w:ascii="Times New Roman" w:hAnsi="Times New Roman"/>
            <w:sz w:val="24"/>
          </w:rPr>
          <w:t xml:space="preserve">SECTION </w:t>
        </w:r>
      </w:ins>
      <w:r>
        <w:rPr>
          <w:rFonts w:ascii="Times New Roman" w:hAnsi="Times New Roman"/>
          <w:sz w:val="24"/>
        </w:rPr>
        <w:t xml:space="preserve">7. Appropriation. For the 2021-22 state fiscal year,  $312,922 is appropriated to the office of the governor for use by the office  of information technology. This appropriation is from the general fund and  is based on an assumption that the office will require an additional 0.9 </w:t>
      </w:r>
      <w:ins w:id="134" w:author="Colorado General Assembly" w:date="2021-01-01T00:00:00Z">
        <w:r>
          <w:rPr>
            <w:rFonts w:ascii="Times New Roman" w:hAnsi="Times New Roman"/>
            <w:sz w:val="24"/>
          </w:rPr>
          <w:t xml:space="preserve">FTE.  </w:t>
        </w:r>
      </w:ins>
      <w:r>
        <w:rPr>
          <w:rFonts w:ascii="Times New Roman" w:hAnsi="Times New Roman"/>
          <w:sz w:val="24"/>
        </w:rPr>
        <w:t xml:space="preserve">To implement this act, the office may use this appropriation for enterprise  solutions. </w:t>
      </w:r>
    </w:p>
    <w:p>
      <w:ins w:id="135" w:author="Colorado General Assembly" w:date="2021-01-01T00:00:00Z">
        <w:r>
          <w:rPr>
            <w:rFonts w:ascii="Times New Roman" w:hAnsi="Times New Roman"/>
            <w:sz w:val="24"/>
          </w:rPr>
          <w:t xml:space="preserve">SECTION </w:t>
        </w:r>
      </w:ins>
      <w:r>
        <w:rPr>
          <w:rFonts w:ascii="Times New Roman" w:hAnsi="Times New Roman"/>
          <w:sz w:val="24"/>
        </w:rPr>
        <w:t xml:space="preserve">8. Safety clause. The general assembly hereby finds,  determines, and declares that this act is necessary for the immediate  preservation of the public peace, health, or safety.  </w:t>
      </w:r>
      <w:del w:id="136" w:author="Colorado General Assembly" w:date="2021-01-01T00:00:00Z">
        <w:r>
          <w:rPr>
            <w:rFonts w:ascii="Times New Roman" w:hAnsi="Times New Roman"/>
            <w:sz w:val="24"/>
          </w:rPr>
          <w:delText xml:space="preserve">den 6440.0( 1) </w:delText>
        </w:r>
      </w:del>
      <w:ins w:id="137" w:author="Colorado General Assembly" w:date="2021-01-01T00:00:00Z">
        <w:r>
          <w:rPr>
            <w:rFonts w:ascii="Times New Roman" w:hAnsi="Times New Roman"/>
            <w:sz w:val="24"/>
          </w:rPr>
          <w:t xml:space="preserve">APPROVED   </w:t>
        </w:r>
      </w:ins>
      <w:del w:id="138" w:author="Colorado General Assembly" w:date="2021-01-01T00:00:00Z">
        <w:r>
          <w:rPr>
            <w:rFonts w:ascii="Times New Roman" w:hAnsi="Times New Roman"/>
            <w:sz w:val="24"/>
          </w:rPr>
          <w:delText xml:space="preserve">June ()) </w:delText>
        </w:r>
      </w:del>
      <w:r>
        <w:rPr>
          <w:rFonts w:ascii="Times New Roman" w:hAnsi="Times New Roman"/>
          <w:sz w:val="24"/>
        </w:rPr>
        <w:t>(Date  .</w:t>
      </w:r>
      <w:del w:id="139" w:author="Colorado General Assembly" w:date="2021-01-01T00:00:00Z">
        <w:r>
          <w:rPr>
            <w:rFonts w:ascii="Times New Roman" w:hAnsi="Times New Roman"/>
            <w:sz w:val="24"/>
          </w:rPr>
          <w:delText>0</w:delText>
        </w:r>
      </w:del>
      <w:r>
        <w:rPr>
          <w:rFonts w:ascii="Times New Roman" w:hAnsi="Times New Roman"/>
          <w:sz w:val="24"/>
        </w:rPr>
        <w:t xml:space="preserve">( </w:t>
      </w:r>
      <w:del w:id="140" w:author="Colorado General Assembly" w:date="2021-01-01T00:00:00Z">
        <w:r>
          <w:rPr>
            <w:rFonts w:ascii="Times New Roman" w:hAnsi="Times New Roman"/>
            <w:sz w:val="24"/>
          </w:rPr>
          <w:delText xml:space="preserve">11(ml/oat. au\ rn </w:delText>
        </w:r>
      </w:del>
      <w:r>
        <w:rPr>
          <w:rFonts w:ascii="Times New Roman" w:hAnsi="Times New Roman"/>
          <w:sz w:val="24"/>
        </w:rPr>
        <w:t xml:space="preserve">t </w:t>
      </w:r>
      <w:del w:id="141" w:author="Colorado General Assembly" w:date="2021-01-01T00:00:00Z">
        <w:r>
          <w:rPr>
            <w:rFonts w:ascii="Times New Roman" w:hAnsi="Times New Roman"/>
            <w:sz w:val="24"/>
          </w:rPr>
          <w:delText xml:space="preserve">(p'e </w:delText>
        </w:r>
      </w:del>
      <w:r>
        <w:rPr>
          <w:rFonts w:ascii="Times New Roman" w:hAnsi="Times New Roman"/>
          <w:sz w:val="24"/>
        </w:rPr>
        <w:t xml:space="preserve">a i d Time)  </w:t>
      </w:r>
      <w:ins w:id="142" w:author="Colorado General Assembly" w:date="2021-01-01T00:00:00Z">
        <w:r>
          <w:rPr>
            <w:rFonts w:ascii="Times New Roman" w:hAnsi="Times New Roman"/>
            <w:sz w:val="24"/>
          </w:rPr>
          <w:t xml:space="preserve">GOVE OR OF THE STA  </w:t>
        </w:r>
      </w:ins>
      <w:r>
        <w:rPr>
          <w:rFonts w:ascii="Times New Roman" w:hAnsi="Times New Roman"/>
          <w:sz w:val="24"/>
        </w:rPr>
        <w:t xml:space="preserve">E </w:t>
      </w:r>
      <w:ins w:id="143" w:author="Colorado General Assembly" w:date="2021-01-01T00:00:00Z">
        <w:r>
          <w:rPr>
            <w:rFonts w:ascii="Times New Roman" w:hAnsi="Times New Roman"/>
            <w:sz w:val="24"/>
          </w:rPr>
          <w:t xml:space="preserve">OF COLO </w:t>
        </w:r>
      </w:ins>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